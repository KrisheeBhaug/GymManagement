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6CDB5A" w14:textId="77777777" w:rsidR="00EF074E" w:rsidRDefault="00EF074E" w:rsidP="00EF074E">
      <w:pPr>
        <w:jc w:val="right"/>
      </w:pPr>
      <w:r>
        <w:rPr>
          <w:noProof/>
        </w:rPr>
        <w:drawing>
          <wp:inline distT="0" distB="0" distL="0" distR="0" wp14:anchorId="34041453" wp14:editId="1B8C72DF">
            <wp:extent cx="857565" cy="1036874"/>
            <wp:effectExtent l="0" t="0" r="0" b="0"/>
            <wp:docPr id="1" name="Picture 1" descr="C:\Users\lenovo\Desktop\Dropbox\2teach\Forms &amp; Logo\MU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Dropbox\2teach\Forms &amp; Logo\MU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807" cy="103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9D10" w14:textId="2241B9D6" w:rsidR="00EF074E" w:rsidRDefault="00EF074E" w:rsidP="00EF074E">
      <w:pPr>
        <w:jc w:val="center"/>
        <w:rPr>
          <w:sz w:val="32"/>
          <w:szCs w:val="32"/>
        </w:rPr>
      </w:pPr>
      <w:r>
        <w:rPr>
          <w:sz w:val="32"/>
          <w:szCs w:val="32"/>
        </w:rPr>
        <w:t>CST2</w:t>
      </w:r>
      <w:r w:rsidR="0083603F">
        <w:rPr>
          <w:sz w:val="32"/>
          <w:szCs w:val="32"/>
        </w:rPr>
        <w:t>550 Assignment 1 – Software Engineering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2221"/>
        <w:gridCol w:w="6017"/>
      </w:tblGrid>
      <w:tr w:rsidR="00EF074E" w:rsidRPr="004C268E" w14:paraId="4945A214" w14:textId="77777777" w:rsidTr="00AC4FC4">
        <w:tc>
          <w:tcPr>
            <w:tcW w:w="10064" w:type="dxa"/>
            <w:gridSpan w:val="2"/>
          </w:tcPr>
          <w:p w14:paraId="0E395A30" w14:textId="7D993295" w:rsidR="00EF074E" w:rsidRPr="004C268E" w:rsidRDefault="00EF074E" w:rsidP="00AC4FC4">
            <w:pPr>
              <w:rPr>
                <w:sz w:val="28"/>
                <w:szCs w:val="28"/>
              </w:rPr>
            </w:pPr>
            <w:r w:rsidRPr="004C268E">
              <w:rPr>
                <w:sz w:val="28"/>
                <w:szCs w:val="28"/>
              </w:rPr>
              <w:t>Group Name (if you have one):</w:t>
            </w:r>
            <w:r w:rsidR="00D01B11">
              <w:rPr>
                <w:sz w:val="28"/>
                <w:szCs w:val="28"/>
              </w:rPr>
              <w:t xml:space="preserve"> </w:t>
            </w:r>
            <w:r w:rsidR="0083603F">
              <w:rPr>
                <w:sz w:val="28"/>
                <w:szCs w:val="28"/>
              </w:rPr>
              <w:t>Gym Hive</w:t>
            </w:r>
          </w:p>
        </w:tc>
      </w:tr>
      <w:tr w:rsidR="00EF074E" w:rsidRPr="004C268E" w14:paraId="68B8AC61" w14:textId="77777777" w:rsidTr="00AC4FC4">
        <w:tc>
          <w:tcPr>
            <w:tcW w:w="10064" w:type="dxa"/>
            <w:gridSpan w:val="2"/>
          </w:tcPr>
          <w:p w14:paraId="0F67AD6A" w14:textId="77777777" w:rsidR="00EF074E" w:rsidRPr="004C268E" w:rsidRDefault="00EF074E" w:rsidP="00AC4FC4">
            <w:pPr>
              <w:rPr>
                <w:sz w:val="28"/>
                <w:szCs w:val="28"/>
              </w:rPr>
            </w:pPr>
            <w:r w:rsidRPr="004C268E">
              <w:rPr>
                <w:sz w:val="28"/>
                <w:szCs w:val="28"/>
              </w:rPr>
              <w:t>Group Scribe (student uploading this report):</w:t>
            </w:r>
          </w:p>
          <w:p w14:paraId="17746E50" w14:textId="3347ABB4" w:rsidR="00EF074E" w:rsidRPr="004C268E" w:rsidRDefault="00EF074E" w:rsidP="0083603F">
            <w:pPr>
              <w:rPr>
                <w:sz w:val="28"/>
                <w:szCs w:val="28"/>
              </w:rPr>
            </w:pPr>
            <w:r w:rsidRPr="004C268E">
              <w:rPr>
                <w:sz w:val="28"/>
                <w:szCs w:val="28"/>
              </w:rPr>
              <w:t>Student Number</w:t>
            </w:r>
            <w:r w:rsidR="0083603F">
              <w:rPr>
                <w:sz w:val="28"/>
                <w:szCs w:val="28"/>
              </w:rPr>
              <w:t>: M00965269</w:t>
            </w:r>
            <w:r>
              <w:rPr>
                <w:sz w:val="28"/>
                <w:szCs w:val="28"/>
              </w:rPr>
              <w:t xml:space="preserve"> </w:t>
            </w:r>
            <w:r w:rsidRPr="004C268E">
              <w:rPr>
                <w:sz w:val="28"/>
                <w:szCs w:val="28"/>
              </w:rPr>
              <w:t>Student Name</w:t>
            </w:r>
            <w:r>
              <w:rPr>
                <w:sz w:val="28"/>
                <w:szCs w:val="28"/>
              </w:rPr>
              <w:t xml:space="preserve">: </w:t>
            </w:r>
            <w:r w:rsidR="0083603F">
              <w:rPr>
                <w:rFonts w:ascii="Times New Roman" w:eastAsia="Times New Roman" w:hAnsi="Times New Roman" w:cs="Times New Roman"/>
                <w:color w:val="212121"/>
                <w:w w:val="111"/>
                <w:szCs w:val="24"/>
              </w:rPr>
              <w:t>Bhaugeeruth Kushmandaa Devi</w:t>
            </w:r>
          </w:p>
        </w:tc>
      </w:tr>
      <w:tr w:rsidR="00EF074E" w:rsidRPr="004C268E" w14:paraId="6E2D74B2" w14:textId="77777777" w:rsidTr="00AC4FC4">
        <w:tc>
          <w:tcPr>
            <w:tcW w:w="10064" w:type="dxa"/>
            <w:gridSpan w:val="2"/>
          </w:tcPr>
          <w:p w14:paraId="0FBA03B8" w14:textId="77777777" w:rsidR="00EF074E" w:rsidRPr="004C268E" w:rsidRDefault="00EF074E" w:rsidP="00AC4F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Module tutor</w:t>
            </w:r>
            <w:r w:rsidRPr="004C268E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Aisha Idoo(Group B) </w:t>
            </w:r>
          </w:p>
        </w:tc>
      </w:tr>
      <w:tr w:rsidR="00EF074E" w:rsidRPr="00980749" w14:paraId="75576A4A" w14:textId="77777777" w:rsidTr="00AC4FC4">
        <w:tc>
          <w:tcPr>
            <w:tcW w:w="10064" w:type="dxa"/>
            <w:gridSpan w:val="2"/>
          </w:tcPr>
          <w:p w14:paraId="60E2BC1C" w14:textId="46DC177D" w:rsidR="00EF074E" w:rsidRPr="00980749" w:rsidRDefault="00EF074E" w:rsidP="00AC4FC4">
            <w:pPr>
              <w:rPr>
                <w:sz w:val="28"/>
                <w:szCs w:val="28"/>
              </w:rPr>
            </w:pPr>
            <w:r w:rsidRPr="00980749">
              <w:rPr>
                <w:sz w:val="28"/>
                <w:szCs w:val="28"/>
              </w:rPr>
              <w:t>Submission Date</w:t>
            </w:r>
            <w:r w:rsidR="0083603F">
              <w:rPr>
                <w:sz w:val="28"/>
                <w:szCs w:val="28"/>
              </w:rPr>
              <w:t>: 16/04</w:t>
            </w:r>
            <w:r>
              <w:rPr>
                <w:sz w:val="28"/>
                <w:szCs w:val="28"/>
              </w:rPr>
              <w:t>/2025</w:t>
            </w:r>
          </w:p>
        </w:tc>
      </w:tr>
      <w:tr w:rsidR="00EF074E" w14:paraId="30DF7CE0" w14:textId="77777777" w:rsidTr="00AC4FC4">
        <w:tc>
          <w:tcPr>
            <w:tcW w:w="2410" w:type="dxa"/>
          </w:tcPr>
          <w:p w14:paraId="35959D35" w14:textId="77777777" w:rsidR="00EF074E" w:rsidRPr="00192E25" w:rsidRDefault="00EF074E" w:rsidP="00AC4FC4">
            <w:pPr>
              <w:rPr>
                <w:color w:val="0070C0"/>
                <w:sz w:val="28"/>
                <w:szCs w:val="28"/>
              </w:rPr>
            </w:pPr>
            <w:r w:rsidRPr="00192E25">
              <w:rPr>
                <w:color w:val="0070C0"/>
                <w:sz w:val="28"/>
                <w:szCs w:val="28"/>
              </w:rPr>
              <w:t>Individual Contribution to Group Project</w:t>
            </w:r>
          </w:p>
        </w:tc>
        <w:tc>
          <w:tcPr>
            <w:tcW w:w="7654" w:type="dxa"/>
          </w:tcPr>
          <w:p w14:paraId="47BCCBB3" w14:textId="77777777" w:rsidR="00EF074E" w:rsidRPr="00192E25" w:rsidRDefault="00EF074E" w:rsidP="00AC4FC4">
            <w:pPr>
              <w:rPr>
                <w:sz w:val="28"/>
                <w:szCs w:val="28"/>
              </w:rPr>
            </w:pPr>
            <w:r w:rsidRPr="00192E25">
              <w:rPr>
                <w:sz w:val="28"/>
                <w:szCs w:val="28"/>
              </w:rPr>
              <w:t>Peer Assessment</w:t>
            </w:r>
          </w:p>
        </w:tc>
      </w:tr>
      <w:tr w:rsidR="00EF074E" w14:paraId="1374E4F8" w14:textId="77777777" w:rsidTr="00AC4FC4">
        <w:tc>
          <w:tcPr>
            <w:tcW w:w="2410" w:type="dxa"/>
          </w:tcPr>
          <w:p w14:paraId="08C677F8" w14:textId="77777777" w:rsidR="00EF074E" w:rsidRPr="00192E25" w:rsidRDefault="00EF074E" w:rsidP="00AC4FC4">
            <w:pPr>
              <w:rPr>
                <w:color w:val="0070C0"/>
              </w:rPr>
            </w:pPr>
            <w:r w:rsidRPr="00192E25">
              <w:rPr>
                <w:color w:val="0070C0"/>
              </w:rPr>
              <w:t>Outstanding</w:t>
            </w:r>
          </w:p>
        </w:tc>
        <w:tc>
          <w:tcPr>
            <w:tcW w:w="7654" w:type="dxa"/>
          </w:tcPr>
          <w:p w14:paraId="40F5095C" w14:textId="77777777" w:rsidR="00EF074E" w:rsidRDefault="00EF074E" w:rsidP="00AC4FC4">
            <w:pPr>
              <w:spacing w:line="177" w:lineRule="exact"/>
              <w:ind w:right="-20"/>
            </w:pPr>
            <w:r>
              <w:t>The</w:t>
            </w:r>
            <w:r w:rsidRPr="00C25DEE">
              <w:t xml:space="preserve"> contribution</w:t>
            </w:r>
            <w:r>
              <w:t xml:space="preserve"> was</w:t>
            </w:r>
            <w:r w:rsidRPr="00C25DEE">
              <w:t xml:space="preserve"> significantly OVER AND ABOVE the  performance of any</w:t>
            </w:r>
            <w:r>
              <w:t xml:space="preserve"> </w:t>
            </w:r>
            <w:r w:rsidRPr="00C25DEE">
              <w:t>other group members;  hence ONLY  ONE</w:t>
            </w:r>
            <w:r>
              <w:t xml:space="preserve"> </w:t>
            </w:r>
            <w:r w:rsidRPr="00C25DEE">
              <w:t>member</w:t>
            </w:r>
            <w:r>
              <w:t xml:space="preserve"> </w:t>
            </w:r>
            <w:r w:rsidRPr="00C25DEE">
              <w:t xml:space="preserve">per </w:t>
            </w:r>
            <w:r>
              <w:t>gr</w:t>
            </w:r>
            <w:r w:rsidRPr="00C25DEE">
              <w:t xml:space="preserve">oup can have this </w:t>
            </w:r>
            <w:r>
              <w:t>ranking</w:t>
            </w:r>
          </w:p>
        </w:tc>
      </w:tr>
      <w:tr w:rsidR="00EF074E" w14:paraId="0F0553FE" w14:textId="77777777" w:rsidTr="00AC4FC4">
        <w:tc>
          <w:tcPr>
            <w:tcW w:w="2410" w:type="dxa"/>
          </w:tcPr>
          <w:p w14:paraId="0680A9B5" w14:textId="77777777" w:rsidR="00EF074E" w:rsidRPr="00192E25" w:rsidRDefault="00EF074E" w:rsidP="00AC4FC4">
            <w:pPr>
              <w:rPr>
                <w:color w:val="0070C0"/>
              </w:rPr>
            </w:pPr>
            <w:r w:rsidRPr="00192E25">
              <w:rPr>
                <w:color w:val="0070C0"/>
              </w:rPr>
              <w:t>Good</w:t>
            </w:r>
          </w:p>
        </w:tc>
        <w:tc>
          <w:tcPr>
            <w:tcW w:w="7654" w:type="dxa"/>
          </w:tcPr>
          <w:p w14:paraId="10FB2D4B" w14:textId="77777777" w:rsidR="00EF074E" w:rsidRDefault="00EF074E" w:rsidP="00AC4FC4">
            <w:r>
              <w:t>The contribution was valuable and significant either in content or in underpinning the group as a whole.</w:t>
            </w:r>
          </w:p>
        </w:tc>
      </w:tr>
      <w:tr w:rsidR="00EF074E" w14:paraId="76321FFD" w14:textId="77777777" w:rsidTr="00AC4FC4">
        <w:tc>
          <w:tcPr>
            <w:tcW w:w="2410" w:type="dxa"/>
          </w:tcPr>
          <w:p w14:paraId="5A73DE29" w14:textId="77777777" w:rsidR="00EF074E" w:rsidRPr="00192E25" w:rsidRDefault="00EF074E" w:rsidP="00AC4FC4">
            <w:pPr>
              <w:rPr>
                <w:color w:val="0070C0"/>
              </w:rPr>
            </w:pPr>
            <w:r w:rsidRPr="00192E25">
              <w:rPr>
                <w:color w:val="0070C0"/>
              </w:rPr>
              <w:t>Average</w:t>
            </w:r>
          </w:p>
        </w:tc>
        <w:tc>
          <w:tcPr>
            <w:tcW w:w="7654" w:type="dxa"/>
          </w:tcPr>
          <w:p w14:paraId="2A1EAF26" w14:textId="77777777" w:rsidR="00EF074E" w:rsidRDefault="00EF074E" w:rsidP="00AC4FC4">
            <w:r>
              <w:t>The contribution was average. No more or less than could reasonably be expected.</w:t>
            </w:r>
          </w:p>
        </w:tc>
      </w:tr>
      <w:tr w:rsidR="00EF074E" w14:paraId="0675608D" w14:textId="77777777" w:rsidTr="00AC4FC4">
        <w:tc>
          <w:tcPr>
            <w:tcW w:w="2410" w:type="dxa"/>
          </w:tcPr>
          <w:p w14:paraId="7C022F48" w14:textId="77777777" w:rsidR="00EF074E" w:rsidRPr="00192E25" w:rsidRDefault="00EF074E" w:rsidP="00AC4FC4">
            <w:pPr>
              <w:rPr>
                <w:color w:val="0070C0"/>
              </w:rPr>
            </w:pPr>
            <w:r w:rsidRPr="00192E25">
              <w:rPr>
                <w:color w:val="0070C0"/>
              </w:rPr>
              <w:t>Poor</w:t>
            </w:r>
          </w:p>
        </w:tc>
        <w:tc>
          <w:tcPr>
            <w:tcW w:w="7654" w:type="dxa"/>
          </w:tcPr>
          <w:p w14:paraId="7ADCDF74" w14:textId="77777777" w:rsidR="00EF074E" w:rsidRDefault="00EF074E" w:rsidP="00AC4FC4">
            <w:r>
              <w:t>The contribution was minimal OR the member did not contribute at all.</w:t>
            </w:r>
          </w:p>
        </w:tc>
      </w:tr>
    </w:tbl>
    <w:tbl>
      <w:tblPr>
        <w:tblpPr w:leftFromText="180" w:rightFromText="180" w:vertAnchor="text" w:horzAnchor="page" w:tblpX="817" w:tblpY="329"/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0"/>
        <w:gridCol w:w="1441"/>
        <w:gridCol w:w="1444"/>
        <w:gridCol w:w="1748"/>
        <w:gridCol w:w="2977"/>
      </w:tblGrid>
      <w:tr w:rsidR="00EF074E" w14:paraId="3ADF2240" w14:textId="77777777" w:rsidTr="00AC4FC4">
        <w:trPr>
          <w:trHeight w:hRule="exact" w:val="733"/>
        </w:trPr>
        <w:tc>
          <w:tcPr>
            <w:tcW w:w="2460" w:type="dxa"/>
          </w:tcPr>
          <w:p w14:paraId="6005BAFE" w14:textId="77777777" w:rsidR="00EF074E" w:rsidRDefault="00EF074E" w:rsidP="00AC4FC4">
            <w:pPr>
              <w:spacing w:after="0" w:line="182" w:lineRule="exact"/>
              <w:ind w:left="105" w:right="-20"/>
            </w:pPr>
          </w:p>
          <w:p w14:paraId="56E37DD6" w14:textId="77777777" w:rsidR="00EF074E" w:rsidRPr="002C40E0" w:rsidRDefault="00EF074E" w:rsidP="00AC4FC4">
            <w:pPr>
              <w:spacing w:after="0" w:line="182" w:lineRule="exact"/>
              <w:ind w:left="105" w:right="-20"/>
            </w:pPr>
            <w:r w:rsidRPr="002C40E0">
              <w:t>Student Surname</w:t>
            </w:r>
          </w:p>
          <w:p w14:paraId="705F533B" w14:textId="77777777" w:rsidR="00EF074E" w:rsidRPr="00E515E9" w:rsidRDefault="00EF074E" w:rsidP="00AC4FC4">
            <w:pPr>
              <w:spacing w:after="0" w:line="182" w:lineRule="exact"/>
              <w:ind w:left="105" w:right="-20"/>
            </w:pPr>
            <w:r w:rsidRPr="002C40E0">
              <w:t>(Please type)</w:t>
            </w:r>
          </w:p>
        </w:tc>
        <w:tc>
          <w:tcPr>
            <w:tcW w:w="1441" w:type="dxa"/>
          </w:tcPr>
          <w:p w14:paraId="1408EC22" w14:textId="77777777" w:rsidR="00EF074E" w:rsidRDefault="00EF074E" w:rsidP="00AC4FC4">
            <w:pPr>
              <w:spacing w:after="0" w:line="177" w:lineRule="exact"/>
              <w:ind w:left="112" w:right="-20"/>
            </w:pPr>
          </w:p>
          <w:p w14:paraId="355784D5" w14:textId="77777777" w:rsidR="00EF074E" w:rsidRPr="00E515E9" w:rsidRDefault="00EF074E" w:rsidP="00AC4FC4">
            <w:pPr>
              <w:spacing w:after="0" w:line="177" w:lineRule="exact"/>
              <w:ind w:left="112" w:right="-20"/>
            </w:pPr>
            <w:r>
              <w:t xml:space="preserve">Student </w:t>
            </w:r>
          </w:p>
          <w:p w14:paraId="798FA6DB" w14:textId="77777777" w:rsidR="00EF074E" w:rsidRPr="00E515E9" w:rsidRDefault="00EF074E" w:rsidP="00AC4FC4">
            <w:pPr>
              <w:spacing w:after="0" w:line="181" w:lineRule="exact"/>
              <w:ind w:left="108" w:right="-20"/>
            </w:pPr>
            <w:r w:rsidRPr="00E515E9">
              <w:t>number</w:t>
            </w:r>
          </w:p>
        </w:tc>
        <w:tc>
          <w:tcPr>
            <w:tcW w:w="1444" w:type="dxa"/>
          </w:tcPr>
          <w:p w14:paraId="17012AB4" w14:textId="77777777" w:rsidR="00EF074E" w:rsidRDefault="00EF074E" w:rsidP="00AC4FC4">
            <w:pPr>
              <w:spacing w:after="0" w:line="177" w:lineRule="exact"/>
              <w:ind w:left="110" w:right="-20"/>
            </w:pPr>
          </w:p>
          <w:p w14:paraId="22CFFAB5" w14:textId="77777777" w:rsidR="00EF074E" w:rsidRPr="00E515E9" w:rsidRDefault="00EF074E" w:rsidP="00AC4FC4">
            <w:pPr>
              <w:spacing w:after="0" w:line="177" w:lineRule="exact"/>
              <w:ind w:left="110" w:right="-20"/>
            </w:pPr>
            <w:r w:rsidRPr="00E515E9">
              <w:t>%  attendance</w:t>
            </w:r>
          </w:p>
          <w:p w14:paraId="1FD1B7E4" w14:textId="77777777" w:rsidR="00EF074E" w:rsidRPr="00E515E9" w:rsidRDefault="00EF074E" w:rsidP="00AC4FC4">
            <w:pPr>
              <w:spacing w:after="0" w:line="181" w:lineRule="exact"/>
              <w:ind w:left="143" w:right="-20"/>
            </w:pPr>
            <w:r w:rsidRPr="00E515E9">
              <w:t>all meetings</w:t>
            </w:r>
          </w:p>
        </w:tc>
        <w:tc>
          <w:tcPr>
            <w:tcW w:w="1748" w:type="dxa"/>
          </w:tcPr>
          <w:p w14:paraId="4B8859E7" w14:textId="77777777" w:rsidR="00EF074E" w:rsidRDefault="00EF074E" w:rsidP="00AC4FC4">
            <w:pPr>
              <w:spacing w:after="0" w:line="177" w:lineRule="exact"/>
              <w:ind w:left="105" w:right="-20"/>
            </w:pPr>
          </w:p>
          <w:p w14:paraId="48EDD5F9" w14:textId="77777777" w:rsidR="00EF074E" w:rsidRPr="00E515E9" w:rsidRDefault="00EF074E" w:rsidP="00AC4FC4">
            <w:pPr>
              <w:spacing w:after="0" w:line="177" w:lineRule="exact"/>
              <w:ind w:left="105" w:right="-20"/>
            </w:pPr>
            <w:r>
              <w:t>C</w:t>
            </w:r>
            <w:r w:rsidRPr="00E515E9">
              <w:t>ontribution</w:t>
            </w:r>
          </w:p>
          <w:p w14:paraId="6736903D" w14:textId="77777777" w:rsidR="00EF074E" w:rsidRPr="00E515E9" w:rsidRDefault="00EF074E" w:rsidP="00AC4FC4">
            <w:pPr>
              <w:spacing w:after="0" w:line="181" w:lineRule="exact"/>
              <w:ind w:left="100" w:right="-20"/>
            </w:pPr>
            <w:r w:rsidRPr="00E515E9">
              <w:t xml:space="preserve">To </w:t>
            </w:r>
            <w:r>
              <w:t>Essay</w:t>
            </w:r>
          </w:p>
        </w:tc>
        <w:tc>
          <w:tcPr>
            <w:tcW w:w="2977" w:type="dxa"/>
          </w:tcPr>
          <w:p w14:paraId="33486BBF" w14:textId="77777777" w:rsidR="00EF074E" w:rsidRDefault="00EF074E" w:rsidP="00AC4FC4">
            <w:pPr>
              <w:spacing w:after="0" w:line="177" w:lineRule="exact"/>
              <w:ind w:left="105" w:right="-20"/>
            </w:pPr>
          </w:p>
          <w:p w14:paraId="7C5A5453" w14:textId="77777777" w:rsidR="00EF074E" w:rsidRPr="004D1CED" w:rsidRDefault="00EF074E" w:rsidP="00AC4FC4">
            <w:pPr>
              <w:spacing w:after="0" w:line="177" w:lineRule="exact"/>
              <w:ind w:left="105" w:right="-20"/>
              <w:rPr>
                <w:color w:val="FF0000"/>
              </w:rPr>
            </w:pPr>
            <w:r w:rsidRPr="004D1CED">
              <w:rPr>
                <w:color w:val="FF0000"/>
              </w:rPr>
              <w:t>Signature of each student</w:t>
            </w:r>
          </w:p>
          <w:p w14:paraId="30620178" w14:textId="77777777" w:rsidR="00EF074E" w:rsidRPr="00E515E9" w:rsidRDefault="00EF074E" w:rsidP="00AC4FC4">
            <w:pPr>
              <w:spacing w:after="0" w:line="181" w:lineRule="exact"/>
              <w:ind w:left="105" w:right="-20"/>
            </w:pPr>
          </w:p>
        </w:tc>
      </w:tr>
      <w:tr w:rsidR="00EF074E" w14:paraId="60408150" w14:textId="77777777" w:rsidTr="00AC4FC4">
        <w:trPr>
          <w:trHeight w:hRule="exact" w:val="810"/>
        </w:trPr>
        <w:tc>
          <w:tcPr>
            <w:tcW w:w="2460" w:type="dxa"/>
          </w:tcPr>
          <w:p w14:paraId="1D31B9EF" w14:textId="77777777" w:rsidR="00EF074E" w:rsidRDefault="00EF074E" w:rsidP="00AC4FC4">
            <w:pPr>
              <w:spacing w:after="0" w:line="182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11"/>
                <w:sz w:val="16"/>
                <w:szCs w:val="16"/>
              </w:rPr>
            </w:pPr>
          </w:p>
          <w:p w14:paraId="17B6C0A5" w14:textId="77777777" w:rsidR="00EF074E" w:rsidRPr="00824E48" w:rsidRDefault="00EF074E" w:rsidP="00AC4FC4">
            <w:pPr>
              <w:spacing w:after="0" w:line="182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11"/>
              </w:rPr>
            </w:pPr>
          </w:p>
          <w:p w14:paraId="590943F8" w14:textId="77777777" w:rsidR="00EF074E" w:rsidRDefault="00EF074E" w:rsidP="00AC4FC4">
            <w:pPr>
              <w:spacing w:after="0" w:line="182" w:lineRule="exact"/>
              <w:ind w:right="-20"/>
              <w:rPr>
                <w:rFonts w:ascii="Times New Roman" w:eastAsia="Times New Roman" w:hAnsi="Times New Roman" w:cs="Times New Roman"/>
                <w:color w:val="212121"/>
                <w:w w:val="111"/>
                <w:sz w:val="16"/>
                <w:szCs w:val="16"/>
              </w:rPr>
            </w:pPr>
            <w:r w:rsidRPr="00824E48">
              <w:rPr>
                <w:rFonts w:ascii="Times New Roman" w:eastAsia="Times New Roman" w:hAnsi="Times New Roman" w:cs="Times New Roman"/>
                <w:color w:val="212121"/>
                <w:w w:val="111"/>
              </w:rPr>
              <w:t xml:space="preserve">  Bhaugeeruth Kushmandaa Devi</w:t>
            </w:r>
          </w:p>
        </w:tc>
        <w:tc>
          <w:tcPr>
            <w:tcW w:w="1441" w:type="dxa"/>
          </w:tcPr>
          <w:p w14:paraId="53816C9D" w14:textId="77777777" w:rsidR="00EF074E" w:rsidRPr="00824E48" w:rsidRDefault="00EF074E" w:rsidP="00AC4FC4">
            <w:pPr>
              <w:spacing w:after="0" w:line="177" w:lineRule="exact"/>
              <w:ind w:left="112" w:right="-20"/>
              <w:rPr>
                <w:rFonts w:ascii="Times New Roman" w:eastAsia="Times New Roman" w:hAnsi="Times New Roman" w:cs="Times New Roman"/>
                <w:color w:val="212121"/>
              </w:rPr>
            </w:pPr>
          </w:p>
          <w:p w14:paraId="2730B5FA" w14:textId="77777777" w:rsidR="00EF074E" w:rsidRPr="00824E48" w:rsidRDefault="00EF074E" w:rsidP="00AC4FC4">
            <w:pPr>
              <w:spacing w:after="0" w:line="177" w:lineRule="exact"/>
              <w:ind w:left="112" w:right="-20"/>
              <w:rPr>
                <w:rFonts w:ascii="Times New Roman" w:eastAsia="Times New Roman" w:hAnsi="Times New Roman" w:cs="Times New Roman"/>
                <w:color w:val="212121"/>
              </w:rPr>
            </w:pPr>
          </w:p>
          <w:p w14:paraId="12C203BA" w14:textId="77777777" w:rsidR="00EF074E" w:rsidRPr="00824E48" w:rsidRDefault="00EF074E" w:rsidP="00AC4FC4">
            <w:pPr>
              <w:spacing w:after="0" w:line="177" w:lineRule="exact"/>
              <w:ind w:left="112" w:right="-20"/>
              <w:rPr>
                <w:rFonts w:ascii="Times New Roman" w:eastAsia="Times New Roman" w:hAnsi="Times New Roman" w:cs="Times New Roman"/>
                <w:color w:val="212121"/>
              </w:rPr>
            </w:pPr>
            <w:r w:rsidRPr="00824E48">
              <w:rPr>
                <w:rFonts w:ascii="Times New Roman" w:eastAsia="Times New Roman" w:hAnsi="Times New Roman" w:cs="Times New Roman"/>
                <w:color w:val="212121"/>
              </w:rPr>
              <w:t>M00965269</w:t>
            </w:r>
          </w:p>
        </w:tc>
        <w:tc>
          <w:tcPr>
            <w:tcW w:w="1444" w:type="dxa"/>
          </w:tcPr>
          <w:p w14:paraId="1B66DD50" w14:textId="77777777" w:rsidR="00EF074E" w:rsidRDefault="00EF074E" w:rsidP="00AC4FC4">
            <w:pPr>
              <w:spacing w:after="0" w:line="177" w:lineRule="exact"/>
              <w:ind w:left="110" w:right="-20"/>
              <w:rPr>
                <w:rFonts w:ascii="Arial" w:eastAsia="Arial" w:hAnsi="Arial" w:cs="Arial"/>
                <w:color w:val="212121"/>
                <w:sz w:val="15"/>
                <w:szCs w:val="15"/>
              </w:rPr>
            </w:pPr>
          </w:p>
          <w:p w14:paraId="3815AA1F" w14:textId="62376C56" w:rsidR="00815A5F" w:rsidRPr="00815A5F" w:rsidRDefault="00815A5F" w:rsidP="00AC4FC4">
            <w:pPr>
              <w:spacing w:after="0" w:line="177" w:lineRule="exact"/>
              <w:ind w:left="110" w:right="-20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  <w:r w:rsidRPr="00815A5F">
              <w:rPr>
                <w:rFonts w:ascii="Arial" w:eastAsia="Arial" w:hAnsi="Arial" w:cs="Arial"/>
                <w:color w:val="212121"/>
                <w:sz w:val="18"/>
                <w:szCs w:val="18"/>
              </w:rPr>
              <w:t>100</w:t>
            </w:r>
            <w:r>
              <w:rPr>
                <w:rFonts w:ascii="Arial" w:eastAsia="Arial" w:hAnsi="Arial" w:cs="Arial"/>
                <w:color w:val="212121"/>
                <w:sz w:val="18"/>
                <w:szCs w:val="18"/>
              </w:rPr>
              <w:t>%</w:t>
            </w:r>
          </w:p>
        </w:tc>
        <w:tc>
          <w:tcPr>
            <w:tcW w:w="1748" w:type="dxa"/>
          </w:tcPr>
          <w:p w14:paraId="049CD433" w14:textId="77777777" w:rsidR="00EF074E" w:rsidRPr="00815A5F" w:rsidRDefault="00EF074E" w:rsidP="00AC4FC4">
            <w:pPr>
              <w:spacing w:after="0" w:line="177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09"/>
              </w:rPr>
            </w:pPr>
          </w:p>
          <w:p w14:paraId="322C3FE7" w14:textId="2CA2BF66" w:rsidR="00815A5F" w:rsidRPr="00815A5F" w:rsidRDefault="00815A5F" w:rsidP="00AC4FC4">
            <w:pPr>
              <w:spacing w:after="0" w:line="177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09"/>
              </w:rPr>
            </w:pPr>
            <w:r w:rsidRPr="00815A5F">
              <w:rPr>
                <w:rFonts w:ascii="Times New Roman" w:eastAsia="Times New Roman" w:hAnsi="Times New Roman" w:cs="Times New Roman"/>
                <w:color w:val="212121"/>
                <w:w w:val="109"/>
              </w:rPr>
              <w:t>Good</w:t>
            </w:r>
          </w:p>
        </w:tc>
        <w:tc>
          <w:tcPr>
            <w:tcW w:w="2977" w:type="dxa"/>
          </w:tcPr>
          <w:p w14:paraId="669C562F" w14:textId="77777777" w:rsidR="00EF074E" w:rsidRDefault="00EF074E" w:rsidP="00AC4FC4">
            <w:pPr>
              <w:spacing w:after="0" w:line="177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10"/>
                <w:sz w:val="16"/>
                <w:szCs w:val="16"/>
              </w:rPr>
            </w:pPr>
          </w:p>
          <w:p w14:paraId="16A33E0A" w14:textId="77777777" w:rsidR="00EF074E" w:rsidRDefault="00EF074E" w:rsidP="00AC4FC4">
            <w:pPr>
              <w:spacing w:after="0" w:line="177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10"/>
                <w:sz w:val="16"/>
                <w:szCs w:val="16"/>
              </w:rPr>
            </w:pPr>
          </w:p>
          <w:p w14:paraId="0F8FCDDE" w14:textId="77777777" w:rsidR="00EF074E" w:rsidRDefault="00EF074E" w:rsidP="00AC4FC4">
            <w:pPr>
              <w:spacing w:after="0" w:line="177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1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12121"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761F89C2" wp14:editId="32F4D2E2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-140335</wp:posOffset>
                      </wp:positionV>
                      <wp:extent cx="751320" cy="313055"/>
                      <wp:effectExtent l="38100" t="38100" r="23495" b="42545"/>
                      <wp:wrapNone/>
                      <wp:docPr id="2087926528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1320" cy="3130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F885B9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" o:spid="_x0000_s1026" type="#_x0000_t75" style="position:absolute;margin-left:18.25pt;margin-top:-11.55pt;width:60.1pt;height:2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">
                      <v:imagedata r:id="rId10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color w:val="212121"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754B083B" wp14:editId="5A87C15C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68460</wp:posOffset>
                      </wp:positionV>
                      <wp:extent cx="360" cy="360"/>
                      <wp:effectExtent l="57150" t="57150" r="57150" b="57150"/>
                      <wp:wrapNone/>
                      <wp:docPr id="2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B6CDF41" id="Ink 2" o:spid="_x0000_s1026" type="#_x0000_t75" style="position:absolute;margin-left:37.15pt;margin-top:4.2pt;width:2.45pt;height:2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">
                      <v:imagedata r:id="rId12" o:title=""/>
                    </v:shape>
                  </w:pict>
                </mc:Fallback>
              </mc:AlternateContent>
            </w:r>
          </w:p>
          <w:p w14:paraId="1AD97506" w14:textId="77777777" w:rsidR="00EF074E" w:rsidRDefault="00EF074E" w:rsidP="00AC4FC4">
            <w:pPr>
              <w:spacing w:after="0" w:line="177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1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w w:val="110"/>
                <w:sz w:val="16"/>
                <w:szCs w:val="16"/>
              </w:rPr>
              <w:t xml:space="preserve">    </w:t>
            </w:r>
          </w:p>
          <w:p w14:paraId="236B2393" w14:textId="77777777" w:rsidR="00EF074E" w:rsidRDefault="00EF074E" w:rsidP="00AC4FC4">
            <w:pPr>
              <w:spacing w:after="0" w:line="177" w:lineRule="exact"/>
              <w:ind w:right="-20"/>
              <w:rPr>
                <w:rFonts w:ascii="Times New Roman" w:eastAsia="Times New Roman" w:hAnsi="Times New Roman" w:cs="Times New Roman"/>
                <w:color w:val="212121"/>
                <w:w w:val="11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w w:val="110"/>
                <w:sz w:val="16"/>
                <w:szCs w:val="16"/>
              </w:rPr>
              <w:t xml:space="preserve">    </w:t>
            </w:r>
          </w:p>
        </w:tc>
      </w:tr>
      <w:tr w:rsidR="00EF074E" w14:paraId="47A2256E" w14:textId="77777777" w:rsidTr="00AC4FC4">
        <w:trPr>
          <w:trHeight w:hRule="exact" w:val="810"/>
        </w:trPr>
        <w:tc>
          <w:tcPr>
            <w:tcW w:w="2460" w:type="dxa"/>
          </w:tcPr>
          <w:p w14:paraId="25ADBBC5" w14:textId="77777777" w:rsidR="00EF074E" w:rsidRDefault="00EF074E" w:rsidP="00AC4FC4">
            <w:pPr>
              <w:spacing w:after="0" w:line="182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11"/>
                <w:sz w:val="24"/>
                <w:szCs w:val="24"/>
              </w:rPr>
            </w:pPr>
          </w:p>
          <w:p w14:paraId="15094903" w14:textId="77777777" w:rsidR="00EF074E" w:rsidRPr="00824E48" w:rsidRDefault="00EF074E" w:rsidP="00AC4FC4">
            <w:pPr>
              <w:spacing w:after="0" w:line="182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11"/>
              </w:rPr>
            </w:pPr>
            <w:r w:rsidRPr="00824E48">
              <w:rPr>
                <w:rFonts w:ascii="Times New Roman" w:eastAsia="Times New Roman" w:hAnsi="Times New Roman" w:cs="Times New Roman"/>
                <w:color w:val="212121"/>
                <w:w w:val="111"/>
              </w:rPr>
              <w:t>Aba Nuni Ssenyange</w:t>
            </w:r>
          </w:p>
        </w:tc>
        <w:tc>
          <w:tcPr>
            <w:tcW w:w="1441" w:type="dxa"/>
          </w:tcPr>
          <w:p w14:paraId="2042C6C4" w14:textId="77777777" w:rsidR="00EF074E" w:rsidRPr="00824E48" w:rsidRDefault="00EF074E" w:rsidP="00AC4FC4">
            <w:pPr>
              <w:spacing w:after="0" w:line="177" w:lineRule="exact"/>
              <w:ind w:left="112" w:right="-20"/>
              <w:rPr>
                <w:rFonts w:ascii="Times New Roman" w:eastAsia="Times New Roman" w:hAnsi="Times New Roman" w:cs="Times New Roman"/>
                <w:color w:val="212121"/>
              </w:rPr>
            </w:pPr>
          </w:p>
          <w:p w14:paraId="3CD01C67" w14:textId="77777777" w:rsidR="00EF074E" w:rsidRPr="00824E48" w:rsidRDefault="00EF074E" w:rsidP="00AC4FC4">
            <w:pPr>
              <w:spacing w:after="0" w:line="177" w:lineRule="exact"/>
              <w:ind w:right="-20"/>
              <w:rPr>
                <w:rFonts w:ascii="Times New Roman" w:eastAsia="Times New Roman" w:hAnsi="Times New Roman" w:cs="Times New Roman"/>
                <w:color w:val="212121"/>
              </w:rPr>
            </w:pPr>
            <w:r>
              <w:rPr>
                <w:rFonts w:ascii="Times New Roman" w:eastAsia="Times New Roman" w:hAnsi="Times New Roman" w:cs="Times New Roman"/>
                <w:color w:val="212121"/>
              </w:rPr>
              <w:t xml:space="preserve"> </w:t>
            </w:r>
            <w:r w:rsidRPr="00824E48">
              <w:rPr>
                <w:rFonts w:ascii="Times New Roman" w:eastAsia="Times New Roman" w:hAnsi="Times New Roman" w:cs="Times New Roman"/>
                <w:color w:val="212121"/>
              </w:rPr>
              <w:t>M00956871</w:t>
            </w:r>
          </w:p>
        </w:tc>
        <w:tc>
          <w:tcPr>
            <w:tcW w:w="1444" w:type="dxa"/>
          </w:tcPr>
          <w:p w14:paraId="03440D2B" w14:textId="77777777" w:rsidR="00815A5F" w:rsidRPr="00815A5F" w:rsidRDefault="00815A5F" w:rsidP="00AC4FC4">
            <w:pPr>
              <w:spacing w:after="0" w:line="177" w:lineRule="exact"/>
              <w:ind w:left="110" w:right="-20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</w:p>
          <w:p w14:paraId="16DE7509" w14:textId="365B77A7" w:rsidR="00EF074E" w:rsidRPr="00815A5F" w:rsidRDefault="00EF074E" w:rsidP="00AC4FC4">
            <w:pPr>
              <w:spacing w:after="0" w:line="177" w:lineRule="exact"/>
              <w:ind w:left="110" w:right="-20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  <w:r w:rsidRPr="00815A5F">
              <w:rPr>
                <w:rFonts w:ascii="Arial" w:eastAsia="Arial" w:hAnsi="Arial" w:cs="Arial"/>
                <w:noProof/>
                <w:color w:val="212121"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2511BF10" wp14:editId="34DB9E15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177105</wp:posOffset>
                      </wp:positionV>
                      <wp:extent cx="360" cy="360"/>
                      <wp:effectExtent l="38100" t="38100" r="38100" b="38100"/>
                      <wp:wrapNone/>
                      <wp:docPr id="10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62F131" id="Ink 10" o:spid="_x0000_s1026" type="#_x0000_t75" style="position:absolute;margin-left:10.15pt;margin-top:13.85pt;width:.3pt;height: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">
                      <v:imagedata r:id="rId14" o:title=""/>
                    </v:shape>
                  </w:pict>
                </mc:Fallback>
              </mc:AlternateContent>
            </w:r>
            <w:r w:rsidRPr="00815A5F">
              <w:rPr>
                <w:rFonts w:ascii="Arial" w:eastAsia="Arial" w:hAnsi="Arial" w:cs="Arial"/>
                <w:noProof/>
                <w:color w:val="212121"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684C5A3A" wp14:editId="542E51AA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177105</wp:posOffset>
                      </wp:positionV>
                      <wp:extent cx="360" cy="360"/>
                      <wp:effectExtent l="38100" t="38100" r="38100" b="38100"/>
                      <wp:wrapNone/>
                      <wp:docPr id="9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71A234" id="Ink 9" o:spid="_x0000_s1026" type="#_x0000_t75" style="position:absolute;margin-left:10.15pt;margin-top:13.85pt;width:.3pt;height: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">
                      <v:imagedata r:id="rId14" o:title=""/>
                    </v:shape>
                  </w:pict>
                </mc:Fallback>
              </mc:AlternateContent>
            </w:r>
            <w:r w:rsidR="00243378">
              <w:rPr>
                <w:rFonts w:ascii="Arial" w:eastAsia="Arial" w:hAnsi="Arial" w:cs="Arial"/>
                <w:color w:val="212121"/>
                <w:sz w:val="18"/>
                <w:szCs w:val="18"/>
              </w:rPr>
              <w:t xml:space="preserve"> 60</w:t>
            </w:r>
            <w:r w:rsidR="001F2DBD">
              <w:rPr>
                <w:rFonts w:ascii="Arial" w:eastAsia="Arial" w:hAnsi="Arial" w:cs="Arial"/>
                <w:color w:val="212121"/>
                <w:sz w:val="18"/>
                <w:szCs w:val="18"/>
              </w:rPr>
              <w:t>%</w:t>
            </w:r>
          </w:p>
        </w:tc>
        <w:tc>
          <w:tcPr>
            <w:tcW w:w="1748" w:type="dxa"/>
          </w:tcPr>
          <w:p w14:paraId="7A9584FE" w14:textId="77777777" w:rsidR="00EF074E" w:rsidRPr="00815A5F" w:rsidRDefault="00EF074E" w:rsidP="00AC4FC4">
            <w:pPr>
              <w:spacing w:after="0" w:line="177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09"/>
              </w:rPr>
            </w:pPr>
          </w:p>
          <w:p w14:paraId="6F3C9709" w14:textId="355A4F1F" w:rsidR="00815A5F" w:rsidRPr="00815A5F" w:rsidRDefault="001F2DBD" w:rsidP="00AC4FC4">
            <w:pPr>
              <w:spacing w:after="0" w:line="177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09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w w:val="109"/>
              </w:rPr>
              <w:t>Average</w:t>
            </w:r>
          </w:p>
        </w:tc>
        <w:tc>
          <w:tcPr>
            <w:tcW w:w="2977" w:type="dxa"/>
          </w:tcPr>
          <w:p w14:paraId="027B1A07" w14:textId="77777777" w:rsidR="00EF074E" w:rsidRDefault="00EF074E" w:rsidP="00AC4FC4">
            <w:pPr>
              <w:spacing w:after="0" w:line="177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10"/>
                <w:sz w:val="16"/>
                <w:szCs w:val="16"/>
              </w:rPr>
            </w:pPr>
            <w:bookmarkStart w:id="0" w:name="_GoBack"/>
            <w:bookmarkEnd w:id="0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FFFC47F" wp14:editId="6221F887">
                  <wp:simplePos x="0" y="0"/>
                  <wp:positionH relativeFrom="column">
                    <wp:posOffset>217805</wp:posOffset>
                  </wp:positionH>
                  <wp:positionV relativeFrom="paragraph">
                    <wp:posOffset>24765</wp:posOffset>
                  </wp:positionV>
                  <wp:extent cx="618490" cy="448945"/>
                  <wp:effectExtent l="0" t="0" r="0" b="8255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" cy="44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F074E" w14:paraId="12D71AC7" w14:textId="77777777" w:rsidTr="00AC4FC4">
        <w:trPr>
          <w:trHeight w:hRule="exact" w:val="733"/>
        </w:trPr>
        <w:tc>
          <w:tcPr>
            <w:tcW w:w="2460" w:type="dxa"/>
          </w:tcPr>
          <w:p w14:paraId="3282D138" w14:textId="77777777" w:rsidR="00EF074E" w:rsidRPr="00610458" w:rsidRDefault="00EF074E" w:rsidP="00AC4FC4">
            <w:pPr>
              <w:spacing w:after="0" w:line="182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11"/>
                <w:sz w:val="24"/>
                <w:szCs w:val="24"/>
              </w:rPr>
            </w:pPr>
          </w:p>
          <w:p w14:paraId="5FA11D2B" w14:textId="77777777" w:rsidR="00EF074E" w:rsidRPr="00824E48" w:rsidRDefault="00EF074E" w:rsidP="00AC4FC4">
            <w:pPr>
              <w:spacing w:after="0" w:line="182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11"/>
              </w:rPr>
            </w:pPr>
            <w:r w:rsidRPr="00824E48">
              <w:rPr>
                <w:rFonts w:ascii="Times New Roman" w:eastAsia="Times New Roman" w:hAnsi="Times New Roman" w:cs="Times New Roman"/>
                <w:color w:val="212121"/>
                <w:w w:val="111"/>
              </w:rPr>
              <w:t>Veerapen Leynah Reeya</w:t>
            </w:r>
          </w:p>
        </w:tc>
        <w:tc>
          <w:tcPr>
            <w:tcW w:w="1441" w:type="dxa"/>
          </w:tcPr>
          <w:p w14:paraId="42E8F3EE" w14:textId="77777777" w:rsidR="00EF074E" w:rsidRPr="00824E48" w:rsidRDefault="00EF074E" w:rsidP="00AC4FC4">
            <w:pPr>
              <w:spacing w:after="0" w:line="177" w:lineRule="exact"/>
              <w:ind w:left="112" w:right="-20"/>
              <w:rPr>
                <w:rFonts w:ascii="Times New Roman" w:eastAsia="Times New Roman" w:hAnsi="Times New Roman" w:cs="Times New Roman"/>
                <w:color w:val="212121"/>
              </w:rPr>
            </w:pPr>
          </w:p>
          <w:p w14:paraId="7DE2CE38" w14:textId="77777777" w:rsidR="00EF074E" w:rsidRPr="00824E48" w:rsidRDefault="00EF074E" w:rsidP="00AC4FC4">
            <w:pPr>
              <w:spacing w:after="0" w:line="177" w:lineRule="exact"/>
              <w:ind w:left="112" w:right="-20"/>
              <w:rPr>
                <w:rFonts w:ascii="Times New Roman" w:eastAsia="Times New Roman" w:hAnsi="Times New Roman" w:cs="Times New Roman"/>
                <w:color w:val="212121"/>
              </w:rPr>
            </w:pPr>
            <w:r w:rsidRPr="00824E48">
              <w:t>M00976615</w:t>
            </w:r>
          </w:p>
        </w:tc>
        <w:tc>
          <w:tcPr>
            <w:tcW w:w="1444" w:type="dxa"/>
          </w:tcPr>
          <w:p w14:paraId="3CFE0B08" w14:textId="77777777" w:rsidR="00EF074E" w:rsidRPr="00815A5F" w:rsidRDefault="00EF074E" w:rsidP="00AC4FC4">
            <w:pPr>
              <w:spacing w:after="0" w:line="177" w:lineRule="exact"/>
              <w:ind w:left="110" w:right="-20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</w:p>
          <w:p w14:paraId="010E359B" w14:textId="4D23F0BA" w:rsidR="00815A5F" w:rsidRPr="00815A5F" w:rsidRDefault="00815A5F" w:rsidP="00AC4FC4">
            <w:pPr>
              <w:spacing w:after="0" w:line="177" w:lineRule="exact"/>
              <w:ind w:left="110" w:right="-20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  <w:r w:rsidRPr="00815A5F">
              <w:rPr>
                <w:rFonts w:ascii="Arial" w:eastAsia="Arial" w:hAnsi="Arial" w:cs="Arial"/>
                <w:color w:val="212121"/>
                <w:sz w:val="18"/>
                <w:szCs w:val="18"/>
              </w:rPr>
              <w:t>100%</w:t>
            </w:r>
          </w:p>
        </w:tc>
        <w:tc>
          <w:tcPr>
            <w:tcW w:w="1748" w:type="dxa"/>
          </w:tcPr>
          <w:p w14:paraId="167F229C" w14:textId="77777777" w:rsidR="00EF074E" w:rsidRPr="00815A5F" w:rsidRDefault="00EF074E" w:rsidP="00AC4FC4">
            <w:pPr>
              <w:spacing w:after="0" w:line="177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09"/>
              </w:rPr>
            </w:pPr>
          </w:p>
          <w:p w14:paraId="192B2725" w14:textId="694515EE" w:rsidR="00815A5F" w:rsidRPr="00815A5F" w:rsidRDefault="001F2DBD" w:rsidP="00AC4FC4">
            <w:pPr>
              <w:spacing w:after="0" w:line="177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09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w w:val="109"/>
              </w:rPr>
              <w:t>Good</w:t>
            </w:r>
          </w:p>
        </w:tc>
        <w:tc>
          <w:tcPr>
            <w:tcW w:w="2977" w:type="dxa"/>
          </w:tcPr>
          <w:p w14:paraId="278973E3" w14:textId="77777777" w:rsidR="00EF074E" w:rsidRDefault="00EF074E" w:rsidP="00AC4FC4">
            <w:pPr>
              <w:spacing w:after="0" w:line="177" w:lineRule="exact"/>
              <w:ind w:left="105" w:right="-20"/>
              <w:rPr>
                <w:noProof/>
              </w:rPr>
            </w:pPr>
          </w:p>
          <w:p w14:paraId="5F2F8858" w14:textId="77777777" w:rsidR="00EF074E" w:rsidRDefault="00EF074E" w:rsidP="00AC4FC4">
            <w:pPr>
              <w:spacing w:after="0" w:line="177" w:lineRule="exact"/>
              <w:ind w:left="105" w:right="-20"/>
              <w:rPr>
                <w:noProof/>
              </w:rPr>
            </w:pPr>
          </w:p>
          <w:p w14:paraId="3D8E74FE" w14:textId="77777777" w:rsidR="00EF074E" w:rsidRDefault="00EF074E" w:rsidP="00AC4FC4">
            <w:pPr>
              <w:spacing w:after="0" w:line="177" w:lineRule="exact"/>
              <w:ind w:left="105" w:right="-20"/>
              <w:rPr>
                <w:noProof/>
              </w:rPr>
            </w:pPr>
          </w:p>
          <w:p w14:paraId="1D2B0E57" w14:textId="77777777" w:rsidR="00EF074E" w:rsidRDefault="00EF074E" w:rsidP="00AC4FC4">
            <w:pPr>
              <w:spacing w:after="0" w:line="177" w:lineRule="exact"/>
              <w:ind w:left="105" w:right="-20"/>
              <w:rPr>
                <w:noProof/>
              </w:rPr>
            </w:pPr>
          </w:p>
          <w:p w14:paraId="17D1DFD2" w14:textId="77777777" w:rsidR="00EF074E" w:rsidRDefault="00EF074E" w:rsidP="00AC4FC4">
            <w:pPr>
              <w:spacing w:after="0" w:line="177" w:lineRule="exact"/>
              <w:ind w:left="105" w:right="-2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483C51" wp14:editId="0A3ED123">
                  <wp:extent cx="1005840" cy="465455"/>
                  <wp:effectExtent l="0" t="0" r="381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ignature2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46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44850" w14:textId="77777777" w:rsidR="00EF074E" w:rsidRDefault="00EF074E" w:rsidP="00AC4FC4">
            <w:pPr>
              <w:spacing w:after="0" w:line="177" w:lineRule="exact"/>
              <w:ind w:left="105" w:right="-20"/>
              <w:rPr>
                <w:noProof/>
              </w:rPr>
            </w:pPr>
          </w:p>
        </w:tc>
      </w:tr>
      <w:tr w:rsidR="00EF074E" w14:paraId="2CA0E87F" w14:textId="77777777" w:rsidTr="00AC4FC4">
        <w:trPr>
          <w:trHeight w:hRule="exact" w:val="733"/>
        </w:trPr>
        <w:tc>
          <w:tcPr>
            <w:tcW w:w="2460" w:type="dxa"/>
          </w:tcPr>
          <w:p w14:paraId="612B057B" w14:textId="77777777" w:rsidR="00EF074E" w:rsidRDefault="00EF074E" w:rsidP="00AC4FC4">
            <w:pPr>
              <w:spacing w:after="0" w:line="182" w:lineRule="exact"/>
              <w:ind w:right="-20"/>
              <w:rPr>
                <w:rFonts w:ascii="Times New Roman" w:eastAsia="Times New Roman" w:hAnsi="Times New Roman" w:cs="Times New Roman"/>
                <w:color w:val="212121"/>
                <w:w w:val="111"/>
              </w:rPr>
            </w:pPr>
            <w:r w:rsidRPr="00824E48">
              <w:rPr>
                <w:rFonts w:ascii="Times New Roman" w:eastAsia="Times New Roman" w:hAnsi="Times New Roman" w:cs="Times New Roman"/>
                <w:color w:val="212121"/>
                <w:w w:val="111"/>
              </w:rPr>
              <w:t xml:space="preserve">  </w:t>
            </w:r>
          </w:p>
          <w:p w14:paraId="4A7E1A92" w14:textId="77777777" w:rsidR="00EF074E" w:rsidRPr="00824E48" w:rsidRDefault="00EF074E" w:rsidP="00AC4FC4">
            <w:pPr>
              <w:spacing w:after="0" w:line="182" w:lineRule="exact"/>
              <w:ind w:right="-20"/>
              <w:rPr>
                <w:rFonts w:ascii="Times New Roman" w:eastAsia="Times New Roman" w:hAnsi="Times New Roman" w:cs="Times New Roman"/>
                <w:color w:val="212121"/>
                <w:w w:val="111"/>
              </w:rPr>
            </w:pPr>
            <w:r w:rsidRPr="00824E48">
              <w:rPr>
                <w:rFonts w:ascii="Times New Roman" w:eastAsia="Times New Roman" w:hAnsi="Times New Roman" w:cs="Times New Roman"/>
                <w:color w:val="212121"/>
                <w:w w:val="111"/>
              </w:rPr>
              <w:t xml:space="preserve"> SUNJHOREEA KRITISHA</w:t>
            </w:r>
          </w:p>
        </w:tc>
        <w:tc>
          <w:tcPr>
            <w:tcW w:w="1441" w:type="dxa"/>
          </w:tcPr>
          <w:p w14:paraId="62CE398A" w14:textId="77777777" w:rsidR="00EF074E" w:rsidRPr="00824E48" w:rsidRDefault="00EF074E" w:rsidP="00AC4FC4">
            <w:pPr>
              <w:spacing w:after="0" w:line="177" w:lineRule="exact"/>
              <w:ind w:right="-20"/>
              <w:rPr>
                <w:rFonts w:ascii="Times New Roman" w:eastAsia="Times New Roman" w:hAnsi="Times New Roman" w:cs="Times New Roman"/>
                <w:color w:val="212121"/>
              </w:rPr>
            </w:pPr>
            <w:r w:rsidRPr="00824E48">
              <w:rPr>
                <w:rFonts w:ascii="Times New Roman" w:eastAsia="Times New Roman" w:hAnsi="Times New Roman" w:cs="Times New Roman"/>
                <w:color w:val="212121"/>
              </w:rPr>
              <w:t xml:space="preserve"> </w:t>
            </w:r>
          </w:p>
          <w:p w14:paraId="1C824F8E" w14:textId="77777777" w:rsidR="00EF074E" w:rsidRPr="00824E48" w:rsidRDefault="00EF074E" w:rsidP="00AC4FC4">
            <w:pPr>
              <w:spacing w:after="0" w:line="177" w:lineRule="exact"/>
              <w:ind w:right="-20"/>
              <w:rPr>
                <w:rFonts w:ascii="Times New Roman" w:eastAsia="Times New Roman" w:hAnsi="Times New Roman" w:cs="Times New Roman"/>
                <w:color w:val="212121"/>
              </w:rPr>
            </w:pPr>
            <w:r>
              <w:rPr>
                <w:rFonts w:ascii="Times New Roman" w:eastAsia="Times New Roman" w:hAnsi="Times New Roman" w:cs="Times New Roman"/>
                <w:color w:val="212121"/>
              </w:rPr>
              <w:t xml:space="preserve"> </w:t>
            </w:r>
            <w:r w:rsidRPr="00824E48">
              <w:rPr>
                <w:rFonts w:ascii="Times New Roman" w:eastAsia="Times New Roman" w:hAnsi="Times New Roman" w:cs="Times New Roman"/>
                <w:color w:val="212121"/>
              </w:rPr>
              <w:t>M01014126</w:t>
            </w:r>
          </w:p>
        </w:tc>
        <w:tc>
          <w:tcPr>
            <w:tcW w:w="1444" w:type="dxa"/>
          </w:tcPr>
          <w:p w14:paraId="7B77A647" w14:textId="77777777" w:rsidR="00EF074E" w:rsidRDefault="00EF074E" w:rsidP="00AC4FC4">
            <w:pPr>
              <w:spacing w:after="0" w:line="177" w:lineRule="exact"/>
              <w:ind w:left="110" w:right="-20"/>
              <w:rPr>
                <w:rFonts w:ascii="Arial" w:eastAsia="Arial" w:hAnsi="Arial" w:cs="Arial"/>
                <w:color w:val="212121"/>
                <w:sz w:val="15"/>
                <w:szCs w:val="15"/>
              </w:rPr>
            </w:pPr>
          </w:p>
          <w:p w14:paraId="4E32CE0E" w14:textId="11F2773E" w:rsidR="00815A5F" w:rsidRPr="00815A5F" w:rsidRDefault="00243378" w:rsidP="00AC4FC4">
            <w:pPr>
              <w:spacing w:after="0" w:line="177" w:lineRule="exact"/>
              <w:ind w:left="110" w:right="-20"/>
              <w:rPr>
                <w:rFonts w:ascii="Arial" w:eastAsia="Arial" w:hAnsi="Arial" w:cs="Arial"/>
                <w:color w:val="21212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12121"/>
                <w:sz w:val="18"/>
                <w:szCs w:val="18"/>
              </w:rPr>
              <w:t>50</w:t>
            </w:r>
            <w:r w:rsidR="00815A5F">
              <w:rPr>
                <w:rFonts w:ascii="Arial" w:eastAsia="Arial" w:hAnsi="Arial" w:cs="Arial"/>
                <w:color w:val="212121"/>
                <w:sz w:val="18"/>
                <w:szCs w:val="18"/>
              </w:rPr>
              <w:t>%</w:t>
            </w:r>
          </w:p>
        </w:tc>
        <w:tc>
          <w:tcPr>
            <w:tcW w:w="1748" w:type="dxa"/>
          </w:tcPr>
          <w:p w14:paraId="7090939C" w14:textId="77777777" w:rsidR="00EF074E" w:rsidRPr="00815A5F" w:rsidRDefault="00EF074E" w:rsidP="001F2DBD">
            <w:pPr>
              <w:spacing w:after="0" w:line="177" w:lineRule="exact"/>
              <w:ind w:left="105" w:right="-20"/>
              <w:jc w:val="center"/>
              <w:rPr>
                <w:rFonts w:ascii="Times New Roman" w:eastAsia="Times New Roman" w:hAnsi="Times New Roman" w:cs="Times New Roman"/>
                <w:color w:val="212121"/>
                <w:w w:val="109"/>
              </w:rPr>
            </w:pPr>
          </w:p>
          <w:p w14:paraId="0E17D644" w14:textId="76D3412B" w:rsidR="00815A5F" w:rsidRPr="00815A5F" w:rsidRDefault="001F2DBD" w:rsidP="00AC4FC4">
            <w:pPr>
              <w:spacing w:after="0" w:line="177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09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w w:val="109"/>
              </w:rPr>
              <w:t>Poor</w:t>
            </w:r>
          </w:p>
        </w:tc>
        <w:tc>
          <w:tcPr>
            <w:tcW w:w="2977" w:type="dxa"/>
          </w:tcPr>
          <w:p w14:paraId="4383A6C0" w14:textId="77777777" w:rsidR="00EF074E" w:rsidRDefault="00EF074E" w:rsidP="00AC4FC4">
            <w:pPr>
              <w:spacing w:after="0" w:line="177" w:lineRule="exact"/>
              <w:ind w:left="105" w:right="-20"/>
              <w:rPr>
                <w:rFonts w:ascii="Times New Roman" w:eastAsia="Times New Roman" w:hAnsi="Times New Roman" w:cs="Times New Roman"/>
                <w:color w:val="212121"/>
                <w:w w:val="11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12121"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26E9D9CC" wp14:editId="745535C8">
                      <wp:simplePos x="0" y="0"/>
                      <wp:positionH relativeFrom="column">
                        <wp:posOffset>335975</wp:posOffset>
                      </wp:positionH>
                      <wp:positionV relativeFrom="paragraph">
                        <wp:posOffset>157420</wp:posOffset>
                      </wp:positionV>
                      <wp:extent cx="358560" cy="207720"/>
                      <wp:effectExtent l="38100" t="38100" r="3810" b="40005"/>
                      <wp:wrapNone/>
                      <wp:docPr id="2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8560" cy="207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B07D23" id="Ink 23" o:spid="_x0000_s1026" type="#_x0000_t75" style="position:absolute;margin-left:26.1pt;margin-top:12.05pt;width:29pt;height:17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">
                      <v:imagedata r:id="rId19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color w:val="212121"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03FD2F39" wp14:editId="23095109">
                      <wp:simplePos x="0" y="0"/>
                      <wp:positionH relativeFrom="column">
                        <wp:posOffset>282695</wp:posOffset>
                      </wp:positionH>
                      <wp:positionV relativeFrom="paragraph">
                        <wp:posOffset>111700</wp:posOffset>
                      </wp:positionV>
                      <wp:extent cx="83880" cy="274680"/>
                      <wp:effectExtent l="38100" t="19050" r="49530" b="49530"/>
                      <wp:wrapNone/>
                      <wp:docPr id="22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3880" cy="274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FEC217" id="Ink 22" o:spid="_x0000_s1026" type="#_x0000_t75" style="position:absolute;margin-left:21.9pt;margin-top:8.45pt;width:7.35pt;height:22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">
                      <v:imagedata r:id="rId21" o:title=""/>
                    </v:shape>
                  </w:pict>
                </mc:Fallback>
              </mc:AlternateContent>
            </w:r>
          </w:p>
        </w:tc>
      </w:tr>
    </w:tbl>
    <w:p w14:paraId="6F9FC4D2" w14:textId="77777777" w:rsidR="00EF074E" w:rsidRDefault="00EF074E" w:rsidP="00EF074E"/>
    <w:p w14:paraId="08E2D4A2" w14:textId="77777777" w:rsidR="006271FE" w:rsidRPr="00A85C51" w:rsidRDefault="006271FE" w:rsidP="00803A45">
      <w:pPr>
        <w:pStyle w:val="BodyText"/>
        <w:jc w:val="center"/>
        <w:rPr>
          <w:rFonts w:asciiTheme="majorHAnsi" w:hAnsiTheme="majorHAnsi" w:cstheme="majorHAnsi"/>
          <w:sz w:val="24"/>
          <w:szCs w:val="24"/>
        </w:rPr>
      </w:pPr>
    </w:p>
    <w:p w14:paraId="0F80425E" w14:textId="77777777" w:rsidR="006271FE" w:rsidRPr="00A85C51" w:rsidRDefault="006271FE" w:rsidP="00803A45">
      <w:pPr>
        <w:pStyle w:val="BodyText"/>
        <w:jc w:val="center"/>
        <w:rPr>
          <w:rFonts w:asciiTheme="majorHAnsi" w:hAnsiTheme="majorHAnsi" w:cstheme="majorHAnsi"/>
          <w:sz w:val="24"/>
          <w:szCs w:val="24"/>
        </w:rPr>
      </w:pPr>
    </w:p>
    <w:p w14:paraId="06ADFF1D" w14:textId="77777777" w:rsidR="006271FE" w:rsidRPr="00A85C51" w:rsidRDefault="006271FE" w:rsidP="00803A45">
      <w:pPr>
        <w:pStyle w:val="BodyText"/>
        <w:jc w:val="center"/>
        <w:rPr>
          <w:rFonts w:asciiTheme="majorHAnsi" w:hAnsiTheme="majorHAnsi" w:cstheme="majorHAnsi"/>
          <w:sz w:val="24"/>
          <w:szCs w:val="24"/>
        </w:rPr>
      </w:pPr>
    </w:p>
    <w:p w14:paraId="6ED261A5" w14:textId="77777777" w:rsidR="006271FE" w:rsidRPr="00A85C51" w:rsidRDefault="006271FE" w:rsidP="00803A45">
      <w:pPr>
        <w:pStyle w:val="BodyText"/>
        <w:jc w:val="center"/>
        <w:rPr>
          <w:rFonts w:asciiTheme="majorHAnsi" w:hAnsiTheme="majorHAnsi" w:cstheme="majorHAnsi"/>
          <w:sz w:val="24"/>
          <w:szCs w:val="24"/>
        </w:rPr>
      </w:pPr>
    </w:p>
    <w:p w14:paraId="73DF99CF" w14:textId="77777777" w:rsidR="00483C4D" w:rsidRPr="009B03ED" w:rsidRDefault="00483C4D" w:rsidP="00516D4C">
      <w:pPr>
        <w:jc w:val="both"/>
        <w:rPr>
          <w:rFonts w:asciiTheme="majorHAnsi" w:hAnsiTheme="majorHAnsi" w:cstheme="majorHAnsi"/>
          <w:b/>
          <w:bCs/>
        </w:rPr>
      </w:pPr>
    </w:p>
    <w:sectPr w:rsidR="00483C4D" w:rsidRPr="009B03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44B96F" w14:textId="77777777" w:rsidR="00667D5C" w:rsidRDefault="00667D5C" w:rsidP="000442F3">
      <w:pPr>
        <w:spacing w:after="0" w:line="240" w:lineRule="auto"/>
      </w:pPr>
      <w:r>
        <w:separator/>
      </w:r>
    </w:p>
  </w:endnote>
  <w:endnote w:type="continuationSeparator" w:id="0">
    <w:p w14:paraId="69B90C96" w14:textId="77777777" w:rsidR="00667D5C" w:rsidRDefault="00667D5C" w:rsidP="00044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53E053" w14:textId="77777777" w:rsidR="00667D5C" w:rsidRDefault="00667D5C" w:rsidP="000442F3">
      <w:pPr>
        <w:spacing w:after="0" w:line="240" w:lineRule="auto"/>
      </w:pPr>
      <w:r>
        <w:separator/>
      </w:r>
    </w:p>
  </w:footnote>
  <w:footnote w:type="continuationSeparator" w:id="0">
    <w:p w14:paraId="21AD7267" w14:textId="77777777" w:rsidR="00667D5C" w:rsidRDefault="00667D5C" w:rsidP="00044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457AF7"/>
    <w:multiLevelType w:val="multilevel"/>
    <w:tmpl w:val="4E0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CC3327"/>
    <w:multiLevelType w:val="multilevel"/>
    <w:tmpl w:val="450C4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AC319EC"/>
    <w:multiLevelType w:val="multilevel"/>
    <w:tmpl w:val="3E26B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4EF420A"/>
    <w:multiLevelType w:val="multilevel"/>
    <w:tmpl w:val="2292917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  <w:bCs w:val="0"/>
        <w:sz w:val="20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20"/>
      </w:rPr>
    </w:lvl>
  </w:abstractNum>
  <w:abstractNum w:abstractNumId="10">
    <w:nsid w:val="16BC6E20"/>
    <w:multiLevelType w:val="hybridMultilevel"/>
    <w:tmpl w:val="DC44C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8D3FDB"/>
    <w:multiLevelType w:val="hybridMultilevel"/>
    <w:tmpl w:val="F0AC8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5247A2"/>
    <w:multiLevelType w:val="multilevel"/>
    <w:tmpl w:val="9A82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EE598A"/>
    <w:multiLevelType w:val="hybridMultilevel"/>
    <w:tmpl w:val="6562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00E6534"/>
    <w:multiLevelType w:val="hybridMultilevel"/>
    <w:tmpl w:val="3E72F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B531C5"/>
    <w:multiLevelType w:val="hybridMultilevel"/>
    <w:tmpl w:val="137CF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0E3B5E"/>
    <w:multiLevelType w:val="multilevel"/>
    <w:tmpl w:val="709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AE2037"/>
    <w:multiLevelType w:val="multilevel"/>
    <w:tmpl w:val="41EA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882467"/>
    <w:multiLevelType w:val="hybridMultilevel"/>
    <w:tmpl w:val="91CCA8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2C94539E"/>
    <w:multiLevelType w:val="multilevel"/>
    <w:tmpl w:val="562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534EC8"/>
    <w:multiLevelType w:val="hybridMultilevel"/>
    <w:tmpl w:val="B3A2CDE6"/>
    <w:lvl w:ilvl="0" w:tplc="7F1CF1F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A911897"/>
    <w:multiLevelType w:val="multilevel"/>
    <w:tmpl w:val="29C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BD76D2"/>
    <w:multiLevelType w:val="multilevel"/>
    <w:tmpl w:val="671E5F28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3">
    <w:nsid w:val="439F6D7C"/>
    <w:multiLevelType w:val="hybridMultilevel"/>
    <w:tmpl w:val="DF6EF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48018C1"/>
    <w:multiLevelType w:val="hybridMultilevel"/>
    <w:tmpl w:val="D9FE91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7485C03"/>
    <w:multiLevelType w:val="hybridMultilevel"/>
    <w:tmpl w:val="6CA21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B70073"/>
    <w:multiLevelType w:val="hybridMultilevel"/>
    <w:tmpl w:val="D8E8CD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0C90244"/>
    <w:multiLevelType w:val="hybridMultilevel"/>
    <w:tmpl w:val="658C0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102179"/>
    <w:multiLevelType w:val="multilevel"/>
    <w:tmpl w:val="AD1C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8E6465C"/>
    <w:multiLevelType w:val="hybridMultilevel"/>
    <w:tmpl w:val="DF2641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A9847F1"/>
    <w:multiLevelType w:val="multilevel"/>
    <w:tmpl w:val="4C1A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486AB3"/>
    <w:multiLevelType w:val="multilevel"/>
    <w:tmpl w:val="5F4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46736A"/>
    <w:multiLevelType w:val="hybridMultilevel"/>
    <w:tmpl w:val="F808D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3B902C0"/>
    <w:multiLevelType w:val="multilevel"/>
    <w:tmpl w:val="505E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6B6971"/>
    <w:multiLevelType w:val="multilevel"/>
    <w:tmpl w:val="BC54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894D00"/>
    <w:multiLevelType w:val="hybridMultilevel"/>
    <w:tmpl w:val="BEC88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7E04EDA"/>
    <w:multiLevelType w:val="hybridMultilevel"/>
    <w:tmpl w:val="8A36CF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EBF5580"/>
    <w:multiLevelType w:val="hybridMultilevel"/>
    <w:tmpl w:val="03063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F2D69A4"/>
    <w:multiLevelType w:val="hybridMultilevel"/>
    <w:tmpl w:val="2E96A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F7E0DB6"/>
    <w:multiLevelType w:val="multilevel"/>
    <w:tmpl w:val="63D0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922243"/>
    <w:multiLevelType w:val="hybridMultilevel"/>
    <w:tmpl w:val="7DC44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7276232"/>
    <w:multiLevelType w:val="hybridMultilevel"/>
    <w:tmpl w:val="A3FC9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2"/>
  </w:num>
  <w:num w:numId="8">
    <w:abstractNumId w:val="21"/>
  </w:num>
  <w:num w:numId="9">
    <w:abstractNumId w:val="9"/>
  </w:num>
  <w:num w:numId="10">
    <w:abstractNumId w:val="24"/>
  </w:num>
  <w:num w:numId="11">
    <w:abstractNumId w:val="29"/>
  </w:num>
  <w:num w:numId="12">
    <w:abstractNumId w:val="19"/>
  </w:num>
  <w:num w:numId="13">
    <w:abstractNumId w:val="12"/>
  </w:num>
  <w:num w:numId="14">
    <w:abstractNumId w:val="30"/>
  </w:num>
  <w:num w:numId="15">
    <w:abstractNumId w:val="20"/>
  </w:num>
  <w:num w:numId="16">
    <w:abstractNumId w:val="40"/>
  </w:num>
  <w:num w:numId="17">
    <w:abstractNumId w:val="41"/>
  </w:num>
  <w:num w:numId="18">
    <w:abstractNumId w:val="25"/>
  </w:num>
  <w:num w:numId="19">
    <w:abstractNumId w:val="11"/>
  </w:num>
  <w:num w:numId="20">
    <w:abstractNumId w:val="18"/>
  </w:num>
  <w:num w:numId="21">
    <w:abstractNumId w:val="7"/>
  </w:num>
  <w:num w:numId="22">
    <w:abstractNumId w:val="34"/>
  </w:num>
  <w:num w:numId="23">
    <w:abstractNumId w:val="32"/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6"/>
  </w:num>
  <w:num w:numId="26">
    <w:abstractNumId w:val="10"/>
  </w:num>
  <w:num w:numId="27">
    <w:abstractNumId w:val="16"/>
  </w:num>
  <w:num w:numId="28">
    <w:abstractNumId w:val="33"/>
  </w:num>
  <w:num w:numId="29">
    <w:abstractNumId w:val="39"/>
  </w:num>
  <w:num w:numId="30">
    <w:abstractNumId w:val="6"/>
  </w:num>
  <w:num w:numId="31">
    <w:abstractNumId w:val="35"/>
  </w:num>
  <w:num w:numId="32">
    <w:abstractNumId w:val="13"/>
  </w:num>
  <w:num w:numId="33">
    <w:abstractNumId w:val="36"/>
  </w:num>
  <w:num w:numId="34">
    <w:abstractNumId w:val="27"/>
  </w:num>
  <w:num w:numId="35">
    <w:abstractNumId w:val="37"/>
  </w:num>
  <w:num w:numId="36">
    <w:abstractNumId w:val="14"/>
  </w:num>
  <w:num w:numId="37">
    <w:abstractNumId w:val="28"/>
  </w:num>
  <w:num w:numId="38">
    <w:abstractNumId w:val="31"/>
  </w:num>
  <w:num w:numId="39">
    <w:abstractNumId w:val="17"/>
  </w:num>
  <w:num w:numId="40">
    <w:abstractNumId w:val="15"/>
  </w:num>
  <w:num w:numId="41">
    <w:abstractNumId w:val="23"/>
  </w:num>
  <w:num w:numId="42">
    <w:abstractNumId w:val="3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397E"/>
    <w:rsid w:val="000231FA"/>
    <w:rsid w:val="00027E6A"/>
    <w:rsid w:val="00034616"/>
    <w:rsid w:val="00035457"/>
    <w:rsid w:val="000442F3"/>
    <w:rsid w:val="000479BA"/>
    <w:rsid w:val="00052963"/>
    <w:rsid w:val="00056CAE"/>
    <w:rsid w:val="0006063C"/>
    <w:rsid w:val="00076D91"/>
    <w:rsid w:val="000775A1"/>
    <w:rsid w:val="0008217F"/>
    <w:rsid w:val="00082704"/>
    <w:rsid w:val="000857C9"/>
    <w:rsid w:val="000871CA"/>
    <w:rsid w:val="000920FD"/>
    <w:rsid w:val="000C2815"/>
    <w:rsid w:val="000C5A8B"/>
    <w:rsid w:val="000C5D26"/>
    <w:rsid w:val="000E5514"/>
    <w:rsid w:val="0011693E"/>
    <w:rsid w:val="00117902"/>
    <w:rsid w:val="001238AA"/>
    <w:rsid w:val="001334B3"/>
    <w:rsid w:val="0015074B"/>
    <w:rsid w:val="00153C40"/>
    <w:rsid w:val="0015475C"/>
    <w:rsid w:val="00171B2B"/>
    <w:rsid w:val="0018107E"/>
    <w:rsid w:val="001937A4"/>
    <w:rsid w:val="001A413F"/>
    <w:rsid w:val="001A47A4"/>
    <w:rsid w:val="001A493B"/>
    <w:rsid w:val="001D2E9F"/>
    <w:rsid w:val="001D3846"/>
    <w:rsid w:val="001D3CB3"/>
    <w:rsid w:val="001E2D75"/>
    <w:rsid w:val="001E30BF"/>
    <w:rsid w:val="001F2DBD"/>
    <w:rsid w:val="00222F13"/>
    <w:rsid w:val="00226F3A"/>
    <w:rsid w:val="0023317B"/>
    <w:rsid w:val="00242D04"/>
    <w:rsid w:val="00243378"/>
    <w:rsid w:val="00246B17"/>
    <w:rsid w:val="0025555E"/>
    <w:rsid w:val="00257DF9"/>
    <w:rsid w:val="0029639D"/>
    <w:rsid w:val="002A1EA9"/>
    <w:rsid w:val="002D7675"/>
    <w:rsid w:val="002E5306"/>
    <w:rsid w:val="002E650E"/>
    <w:rsid w:val="00303CBB"/>
    <w:rsid w:val="00306E7C"/>
    <w:rsid w:val="00310E67"/>
    <w:rsid w:val="00315FA4"/>
    <w:rsid w:val="00326F90"/>
    <w:rsid w:val="00330C05"/>
    <w:rsid w:val="00337B67"/>
    <w:rsid w:val="00340B97"/>
    <w:rsid w:val="0034782F"/>
    <w:rsid w:val="00357012"/>
    <w:rsid w:val="00364609"/>
    <w:rsid w:val="00365368"/>
    <w:rsid w:val="003667B8"/>
    <w:rsid w:val="00366F90"/>
    <w:rsid w:val="00371ADF"/>
    <w:rsid w:val="00390E97"/>
    <w:rsid w:val="003939FC"/>
    <w:rsid w:val="003A2D88"/>
    <w:rsid w:val="003B368A"/>
    <w:rsid w:val="003D2072"/>
    <w:rsid w:val="003D5B2F"/>
    <w:rsid w:val="003D7334"/>
    <w:rsid w:val="003E583B"/>
    <w:rsid w:val="003E66BB"/>
    <w:rsid w:val="003F11BF"/>
    <w:rsid w:val="003F1C07"/>
    <w:rsid w:val="003F1E7F"/>
    <w:rsid w:val="003F6421"/>
    <w:rsid w:val="00407E37"/>
    <w:rsid w:val="00414BC4"/>
    <w:rsid w:val="004157AE"/>
    <w:rsid w:val="00434A93"/>
    <w:rsid w:val="00443D0B"/>
    <w:rsid w:val="00446235"/>
    <w:rsid w:val="0044718B"/>
    <w:rsid w:val="00455288"/>
    <w:rsid w:val="0045786B"/>
    <w:rsid w:val="00470BCD"/>
    <w:rsid w:val="0047173F"/>
    <w:rsid w:val="004830B0"/>
    <w:rsid w:val="00483C4D"/>
    <w:rsid w:val="00486717"/>
    <w:rsid w:val="004945D7"/>
    <w:rsid w:val="004B6F2A"/>
    <w:rsid w:val="004C1E74"/>
    <w:rsid w:val="004C4BCD"/>
    <w:rsid w:val="004C5D7C"/>
    <w:rsid w:val="004D249B"/>
    <w:rsid w:val="004D4D74"/>
    <w:rsid w:val="004F1B4F"/>
    <w:rsid w:val="00516D4C"/>
    <w:rsid w:val="00525D9F"/>
    <w:rsid w:val="005448C8"/>
    <w:rsid w:val="00545ADF"/>
    <w:rsid w:val="005651AA"/>
    <w:rsid w:val="0057259E"/>
    <w:rsid w:val="005752CD"/>
    <w:rsid w:val="00576F8B"/>
    <w:rsid w:val="00583AD6"/>
    <w:rsid w:val="00591992"/>
    <w:rsid w:val="00594271"/>
    <w:rsid w:val="005A3A72"/>
    <w:rsid w:val="005C3788"/>
    <w:rsid w:val="005D544D"/>
    <w:rsid w:val="00601DFE"/>
    <w:rsid w:val="00602BA0"/>
    <w:rsid w:val="00603B23"/>
    <w:rsid w:val="0060702A"/>
    <w:rsid w:val="00614100"/>
    <w:rsid w:val="00614EAD"/>
    <w:rsid w:val="0061702C"/>
    <w:rsid w:val="006271FE"/>
    <w:rsid w:val="00631A69"/>
    <w:rsid w:val="00651C50"/>
    <w:rsid w:val="00662EF6"/>
    <w:rsid w:val="00667D5C"/>
    <w:rsid w:val="0067479F"/>
    <w:rsid w:val="00682D50"/>
    <w:rsid w:val="00684E31"/>
    <w:rsid w:val="0068611D"/>
    <w:rsid w:val="0069623B"/>
    <w:rsid w:val="00696293"/>
    <w:rsid w:val="00697DF0"/>
    <w:rsid w:val="006B225F"/>
    <w:rsid w:val="006B4A8F"/>
    <w:rsid w:val="006C718A"/>
    <w:rsid w:val="006D4551"/>
    <w:rsid w:val="006E21EF"/>
    <w:rsid w:val="006F0134"/>
    <w:rsid w:val="006F1703"/>
    <w:rsid w:val="006F4B9F"/>
    <w:rsid w:val="007004F8"/>
    <w:rsid w:val="00701131"/>
    <w:rsid w:val="00707FF7"/>
    <w:rsid w:val="007217FB"/>
    <w:rsid w:val="00730915"/>
    <w:rsid w:val="00734C79"/>
    <w:rsid w:val="00785F91"/>
    <w:rsid w:val="00786ECA"/>
    <w:rsid w:val="00787667"/>
    <w:rsid w:val="007B0504"/>
    <w:rsid w:val="007D1924"/>
    <w:rsid w:val="007D69ED"/>
    <w:rsid w:val="007D6C08"/>
    <w:rsid w:val="007E7D24"/>
    <w:rsid w:val="007F18E0"/>
    <w:rsid w:val="00802AFD"/>
    <w:rsid w:val="00803A45"/>
    <w:rsid w:val="00803EB0"/>
    <w:rsid w:val="00806AB8"/>
    <w:rsid w:val="0081476D"/>
    <w:rsid w:val="008159DA"/>
    <w:rsid w:val="00815A5F"/>
    <w:rsid w:val="0083603F"/>
    <w:rsid w:val="00847905"/>
    <w:rsid w:val="00855AD2"/>
    <w:rsid w:val="0086044E"/>
    <w:rsid w:val="0087554D"/>
    <w:rsid w:val="008A1C39"/>
    <w:rsid w:val="008A58C3"/>
    <w:rsid w:val="008B6342"/>
    <w:rsid w:val="008C3C26"/>
    <w:rsid w:val="008D5BEA"/>
    <w:rsid w:val="008D685C"/>
    <w:rsid w:val="008E2147"/>
    <w:rsid w:val="008E40F1"/>
    <w:rsid w:val="008F7BFE"/>
    <w:rsid w:val="0090702F"/>
    <w:rsid w:val="009268FF"/>
    <w:rsid w:val="0093203B"/>
    <w:rsid w:val="00933546"/>
    <w:rsid w:val="0094209C"/>
    <w:rsid w:val="00960E4A"/>
    <w:rsid w:val="0096537C"/>
    <w:rsid w:val="00983196"/>
    <w:rsid w:val="00991915"/>
    <w:rsid w:val="009B03ED"/>
    <w:rsid w:val="009D660C"/>
    <w:rsid w:val="009D6F63"/>
    <w:rsid w:val="009E21C6"/>
    <w:rsid w:val="009E39C2"/>
    <w:rsid w:val="009E7DD9"/>
    <w:rsid w:val="009F6FD2"/>
    <w:rsid w:val="00A00A98"/>
    <w:rsid w:val="00A1554A"/>
    <w:rsid w:val="00A2654B"/>
    <w:rsid w:val="00A322D0"/>
    <w:rsid w:val="00A418A4"/>
    <w:rsid w:val="00A6031C"/>
    <w:rsid w:val="00A64EBA"/>
    <w:rsid w:val="00A67203"/>
    <w:rsid w:val="00A73DBB"/>
    <w:rsid w:val="00A7417A"/>
    <w:rsid w:val="00A85C51"/>
    <w:rsid w:val="00A87E3F"/>
    <w:rsid w:val="00A95A9D"/>
    <w:rsid w:val="00AA1D8D"/>
    <w:rsid w:val="00AA7522"/>
    <w:rsid w:val="00AC3114"/>
    <w:rsid w:val="00AD109B"/>
    <w:rsid w:val="00AD3556"/>
    <w:rsid w:val="00AE6F2B"/>
    <w:rsid w:val="00B00B89"/>
    <w:rsid w:val="00B20388"/>
    <w:rsid w:val="00B47730"/>
    <w:rsid w:val="00B5044A"/>
    <w:rsid w:val="00B54B0F"/>
    <w:rsid w:val="00B64366"/>
    <w:rsid w:val="00B81651"/>
    <w:rsid w:val="00B97309"/>
    <w:rsid w:val="00B978A0"/>
    <w:rsid w:val="00BA280F"/>
    <w:rsid w:val="00BA2EE7"/>
    <w:rsid w:val="00BA6169"/>
    <w:rsid w:val="00BB1016"/>
    <w:rsid w:val="00BB5D07"/>
    <w:rsid w:val="00BD6568"/>
    <w:rsid w:val="00C30A6E"/>
    <w:rsid w:val="00C30C4B"/>
    <w:rsid w:val="00C5658B"/>
    <w:rsid w:val="00C60963"/>
    <w:rsid w:val="00C65310"/>
    <w:rsid w:val="00C65A46"/>
    <w:rsid w:val="00C82236"/>
    <w:rsid w:val="00CB0664"/>
    <w:rsid w:val="00CB1504"/>
    <w:rsid w:val="00CB15C7"/>
    <w:rsid w:val="00CB70C2"/>
    <w:rsid w:val="00CC0288"/>
    <w:rsid w:val="00CC4B50"/>
    <w:rsid w:val="00CC7EA3"/>
    <w:rsid w:val="00CC7FA9"/>
    <w:rsid w:val="00CE56DA"/>
    <w:rsid w:val="00CF2615"/>
    <w:rsid w:val="00CF4678"/>
    <w:rsid w:val="00CF4B89"/>
    <w:rsid w:val="00D01B11"/>
    <w:rsid w:val="00D034EE"/>
    <w:rsid w:val="00D071B1"/>
    <w:rsid w:val="00D07949"/>
    <w:rsid w:val="00D16A1F"/>
    <w:rsid w:val="00D17228"/>
    <w:rsid w:val="00D17439"/>
    <w:rsid w:val="00D26137"/>
    <w:rsid w:val="00D35A23"/>
    <w:rsid w:val="00D4399F"/>
    <w:rsid w:val="00D55969"/>
    <w:rsid w:val="00D61830"/>
    <w:rsid w:val="00D67A33"/>
    <w:rsid w:val="00D72A42"/>
    <w:rsid w:val="00D77BC1"/>
    <w:rsid w:val="00DA09DD"/>
    <w:rsid w:val="00DA2C98"/>
    <w:rsid w:val="00DA619F"/>
    <w:rsid w:val="00DB1446"/>
    <w:rsid w:val="00DC168F"/>
    <w:rsid w:val="00DD6617"/>
    <w:rsid w:val="00DE5295"/>
    <w:rsid w:val="00DE633B"/>
    <w:rsid w:val="00DF27AC"/>
    <w:rsid w:val="00DF37F1"/>
    <w:rsid w:val="00DF41F3"/>
    <w:rsid w:val="00E00837"/>
    <w:rsid w:val="00E05782"/>
    <w:rsid w:val="00E123B5"/>
    <w:rsid w:val="00E20FA7"/>
    <w:rsid w:val="00E26A74"/>
    <w:rsid w:val="00E27ECA"/>
    <w:rsid w:val="00E34AFC"/>
    <w:rsid w:val="00E417BA"/>
    <w:rsid w:val="00E53048"/>
    <w:rsid w:val="00E549DF"/>
    <w:rsid w:val="00E55468"/>
    <w:rsid w:val="00E57341"/>
    <w:rsid w:val="00E66FA9"/>
    <w:rsid w:val="00E73723"/>
    <w:rsid w:val="00E766E0"/>
    <w:rsid w:val="00E8274F"/>
    <w:rsid w:val="00E864A9"/>
    <w:rsid w:val="00E86D2F"/>
    <w:rsid w:val="00E90A7F"/>
    <w:rsid w:val="00EC3687"/>
    <w:rsid w:val="00ED1BF4"/>
    <w:rsid w:val="00EE1375"/>
    <w:rsid w:val="00EF074E"/>
    <w:rsid w:val="00EF26F4"/>
    <w:rsid w:val="00EF592A"/>
    <w:rsid w:val="00F07E4F"/>
    <w:rsid w:val="00F1521A"/>
    <w:rsid w:val="00F214EB"/>
    <w:rsid w:val="00F257DF"/>
    <w:rsid w:val="00F34F4B"/>
    <w:rsid w:val="00F40EDC"/>
    <w:rsid w:val="00F45057"/>
    <w:rsid w:val="00F5199F"/>
    <w:rsid w:val="00F5642C"/>
    <w:rsid w:val="00F73CE4"/>
    <w:rsid w:val="00F7523F"/>
    <w:rsid w:val="00F8174D"/>
    <w:rsid w:val="00F851F3"/>
    <w:rsid w:val="00FB0E6F"/>
    <w:rsid w:val="00FC43CA"/>
    <w:rsid w:val="00FC693F"/>
    <w:rsid w:val="00FC7FE6"/>
    <w:rsid w:val="00FD1948"/>
    <w:rsid w:val="00FD5E43"/>
    <w:rsid w:val="00FE461B"/>
    <w:rsid w:val="00FF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0A992"/>
  <w14:defaultImageDpi w14:val="300"/>
  <w15:docId w15:val="{03981624-4AF8-408D-826D-7CEDDDDB4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19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4157AE"/>
    <w:pPr>
      <w:spacing w:after="0" w:line="240" w:lineRule="auto"/>
    </w:pPr>
    <w:rPr>
      <w:rFonts w:ascii="Arial" w:hAnsi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03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tton-container">
    <w:name w:val="button-container"/>
    <w:basedOn w:val="DefaultParagraphFont"/>
    <w:rsid w:val="00603B23"/>
  </w:style>
  <w:style w:type="character" w:customStyle="1" w:styleId="collapsible-button-text">
    <w:name w:val="collapsible-button-text"/>
    <w:basedOn w:val="DefaultParagraphFont"/>
    <w:rsid w:val="00357012"/>
  </w:style>
  <w:style w:type="character" w:styleId="Hyperlink">
    <w:name w:val="Hyperlink"/>
    <w:basedOn w:val="DefaultParagraphFont"/>
    <w:uiPriority w:val="99"/>
    <w:unhideWhenUsed/>
    <w:rsid w:val="00357012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00837"/>
    <w:pPr>
      <w:tabs>
        <w:tab w:val="left" w:pos="660"/>
        <w:tab w:val="right" w:leader="dot" w:pos="8630"/>
      </w:tabs>
      <w:spacing w:after="100"/>
    </w:pPr>
    <w:rPr>
      <w:rFonts w:ascii="Arial" w:hAnsi="Arial" w:cs="Arial"/>
      <w:noProof/>
      <w:sz w:val="24"/>
      <w:szCs w:val="24"/>
    </w:rPr>
  </w:style>
  <w:style w:type="table" w:styleId="PlainTable1">
    <w:name w:val="Plain Table 1"/>
    <w:basedOn w:val="TableNormal"/>
    <w:uiPriority w:val="99"/>
    <w:rsid w:val="004717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4717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47173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47173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47173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99"/>
    <w:rsid w:val="0047173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3-Accent1">
    <w:name w:val="Grid Table 3 Accent 1"/>
    <w:basedOn w:val="TableNormal"/>
    <w:uiPriority w:val="48"/>
    <w:rsid w:val="001334B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character" w:customStyle="1" w:styleId="citation-0">
    <w:name w:val="citation-0"/>
    <w:basedOn w:val="DefaultParagraphFont"/>
    <w:rsid w:val="00310E67"/>
  </w:style>
  <w:style w:type="character" w:customStyle="1" w:styleId="UnresolvedMention">
    <w:name w:val="Unresolved Mention"/>
    <w:basedOn w:val="DefaultParagraphFont"/>
    <w:uiPriority w:val="99"/>
    <w:semiHidden/>
    <w:unhideWhenUsed/>
    <w:rsid w:val="00602BA0"/>
    <w:rPr>
      <w:color w:val="605E5C"/>
      <w:shd w:val="clear" w:color="auto" w:fill="E1DFDD"/>
    </w:rPr>
  </w:style>
  <w:style w:type="character" w:customStyle="1" w:styleId="citation-1">
    <w:name w:val="citation-1"/>
    <w:basedOn w:val="DefaultParagraphFont"/>
    <w:rsid w:val="00407E37"/>
  </w:style>
  <w:style w:type="character" w:customStyle="1" w:styleId="citation-2">
    <w:name w:val="citation-2"/>
    <w:basedOn w:val="DefaultParagraphFont"/>
    <w:rsid w:val="00E73723"/>
  </w:style>
  <w:style w:type="character" w:customStyle="1" w:styleId="citation-3">
    <w:name w:val="citation-3"/>
    <w:basedOn w:val="DefaultParagraphFont"/>
    <w:rsid w:val="00E73723"/>
  </w:style>
  <w:style w:type="character" w:customStyle="1" w:styleId="ListParagraphChar">
    <w:name w:val="List Paragraph Char"/>
    <w:basedOn w:val="DefaultParagraphFont"/>
    <w:link w:val="ListParagraph"/>
    <w:uiPriority w:val="34"/>
    <w:rsid w:val="00C60963"/>
  </w:style>
  <w:style w:type="paragraph" w:styleId="TOC2">
    <w:name w:val="toc 2"/>
    <w:basedOn w:val="Normal"/>
    <w:next w:val="Normal"/>
    <w:autoRedefine/>
    <w:uiPriority w:val="39"/>
    <w:unhideWhenUsed/>
    <w:rsid w:val="00E86D2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86D2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1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1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4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67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12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3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4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35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23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4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0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3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45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7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98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1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2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2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4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87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0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ink/ink3.xml"/><Relationship Id="rId18" Type="http://schemas.openxmlformats.org/officeDocument/2006/relationships/customXml" Target="ink/ink5.xml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customXml" Target="ink/ink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4.emf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3T07:50:04.491"/>
    </inkml:context>
    <inkml:brush xml:id="br0">
      <inkml:brushProperty name="width" value="0.02496" units="cm"/>
      <inkml:brushProperty name="height" value="0.02496" units="cm"/>
    </inkml:brush>
  </inkml:definitions>
  <inkml:trace contextRef="#ctx0" brushRef="#br0">259 0 24575,'7'57'0,"1"-1"0,1 36 0,-5-19 0,-1-6 0,2 2 0,5 0 0,-1 0 0,0-5 0,1-5 0,2-3 0,-1-7 0,1-10 0,0-8 0,-3-12 0,-1-19 0,-8-16 0,0-10 0,0-14 0,-2-3 0,-5-6 0,1-2 0,-27-5 0,-2 1 0</inkml:trace>
  <inkml:trace contextRef="#ctx0" brushRef="#br0" timeOffset="2065">764 37 24575,'-40'73'0,"1"-1"0,0 1 0,0 1 0,8-10 0,5-4 0,20-38 0,-13-4 0,-11-2 0,-4-5 0,0 1 0,-2-6 0,3-3 0,3-2 0,6-1 0,2 0 0,10 0 0,13 0 0,17 0 0,23 0 0,27 0 0,6 0 0,3 0 0,3 5 0,-4 5 0,-4 3 0,-8 5 0,-5-2 0,-10-1 0,-6-4 0,-13 2 0,-4-4 0,-11-3 0,-1-2 0,-9-12 0,-1-14 0,-4-11 0,0-8 0,0 1 0,-1-2 0,-2 5 0,-3 4 0,-7 9 0,3 2 0,-2 7 0,5 3 0,1 6 0,3 24 0,0 19 0,10 13 0,8 10 0,7 0 0,12-5 0,-5-6 0,-5-6 0,-4-6 0,-2-10 0,-4-3 0,-4-3 0,-5-5 0,-2-4 0,-7-8 0,-5-7 0,-9-16 0,-6-14 0,-3-2 0,-1-2 0,5-1 0,1 1 0,4 1 0,3-4 0,-2 2 0,5 1 0,4 0 0,5 2 0,2-3 0,1-2 0,0 5 0,0-2 0,0 4 0,0-1 0,10 6 0,2 7 0,4 1 0,-4 2 0,-2 4 0,2 1 0,3 4 0,0 3 0,0 2 0,4 4 0,-3 0 0,6 0 0,-3 0 0,-1 0 0,-3 0 0,-3 0 0,-2 0 0,-5 4 0,-2 8 0,-2 6 0,-1 15 0,0 0 0,0 1 0,-6-3 0,-6-3 0,-10-7 0,-12-3 0,-1-2 0,1 3 0,4-5 0,5-2 0,6-3 0,3-2 0,5-3 0,-1-4 0,2 0 0,9 0 0,24 0 0,23 0 0,22 0 0,14 0 0,6 0 0,-2 0 0,-2 1 0,-7 2 0,-15 7 0,-16 8 0,-13 2 0,-15 3 0,-7 0 0,-8 5 0,-11-2 0,-10 8 0,-26-1 0,-23 0 0,-10 0 0,0-8 0,-2 1 0,6-10 0,-7-1 0,3-6 0,1-4 0,-1-2 0,5-2 0,2-1 0,2 0 0,-2 0 0,2 0 0,-2 0 0,3 0 0,0 0 0,-2 0 0,2 0 0,3 0 0,6 0 0,4 0 0,5 0 0,8 0 0,38 0 0,39-16 0,46-9 0,-27 5 0,3-4 0,8-1 0,3-2 0,4-2 0,1 0 0,1 1 0,1 1 0,4-3 0,1 1-177,2 3 0,0-2 1,2 1-1,0 0 177,0 0 0,-1-1 0,-1 0 0,0 1 0,-4 0 0,-2 1 0,-5 3 0,-4-1 0,-6 4 0,-4 1 0,34-12 0,-31 16 0,-40 5 0,-39 7 0,-21 6 0,-7 19 0,-6 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5.81395" units="1/cm"/>
          <inkml:channelProperty channel="Y" name="resolution" value="55.6701" units="1/cm"/>
        </inkml:channelProperties>
      </inkml:inkSource>
      <inkml:timestamp xml:id="ts0" timeString="2025-02-13T13:58:26.583"/>
    </inkml:context>
    <inkml:brush xml:id="br0">
      <inkml:brushProperty name="width" value="0.08333" units="cm"/>
      <inkml:brushProperty name="height" value="0.08333" units="cm"/>
      <inkml:brushProperty name="fitToCurv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95855" units="1/cm"/>
          <inkml:channelProperty channel="T" name="resolution" value="1" units="1/dev"/>
        </inkml:channelProperties>
      </inkml:inkSource>
      <inkml:timestamp xml:id="ts0" timeString="2025-02-13T13:52:44.479"/>
    </inkml:context>
    <inkml:brush xml:id="br0">
      <inkml:brushProperty name="width" value="0.00882" units="cm"/>
      <inkml:brushProperty name="height" value="0.00882" units="cm"/>
      <inkml:brushProperty name="fitToCurve" value="1"/>
    </inkml:brush>
  </inkml:definitions>
  <inkml:trace contextRef="#ctx0" brushRef="#br0">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95855" units="1/cm"/>
          <inkml:channelProperty channel="T" name="resolution" value="1" units="1/dev"/>
        </inkml:channelProperties>
      </inkml:inkSource>
      <inkml:timestamp xml:id="ts0" timeString="2025-02-13T13:52:44.254"/>
    </inkml:context>
    <inkml:brush xml:id="br0">
      <inkml:brushProperty name="width" value="0.00882" units="cm"/>
      <inkml:brushProperty name="height" value="0.00882" units="cm"/>
      <inkml:brushProperty name="fitToCurve" value="1"/>
    </inkml:brush>
  </inkml:definitions>
  <inkml:trace contextRef="#ctx0" brushRef="#br0">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95855" units="1/cm"/>
          <inkml:channelProperty channel="T" name="resolution" value="1" units="1/dev"/>
        </inkml:channelProperties>
      </inkml:inkSource>
      <inkml:timestamp xml:id="ts0" timeString="2025-02-13T13:54:50.054"/>
    </inkml:context>
    <inkml:brush xml:id="br0">
      <inkml:brushProperty name="width" value="0.02646" units="cm"/>
      <inkml:brushProperty name="height" value="0.02646" units="cm"/>
      <inkml:brushProperty name="fitToCurve" value="1"/>
    </inkml:brush>
  </inkml:definitions>
  <inkml:trace contextRef="#ctx0" brushRef="#br0">148 21 0,'0'21'234,"0"1"-234,-21 20 16,0-21-16,21 0 0,0 1 16,-22-1-16,1 0 15,21 0 17,-42-21-17,42 21 32,0 0 16,0 0 140,-21-21-188,21 22 32,42-22 109,-21 0-140,0 0-16,1 0 16,-1 0-16,21 0 31,-21 0-31,0 0 16,0 0-1,1 0 1,-1 0-1,0 0 17,0 0 15,-21 21 46,0 0-46,21-21 31,0 0 0,0 0-62,1 0 0,-1 0 15,0 0 0,-21-21 0,21 21-15,0-21 0,0 21 15,-21-22-31,0 1 16,0 0-1,0 0 1,0 0-1,0 0 1,0 0 0,0-1-1,0 1 1,0 0 0,0 0 15,0 0-16,-21 21 17,21-22-17,-21 22 1,21-21 0,-21 21 30,21-21-46,-21 21 16,0 0 31,-1 0-31,1 0 30,0 0 17,21 21-47,0 0-1,0 1 1,0-1-1,0 0 1,0 0 0,0 0 15,21-21-31,-21 22 16,21-22-16,1 21 15,-1-21 1,-21 21-16,21-21 31,0 0-15,-21 21-16,21-21 15,0 0 1,0 0 31,-21 21-47,22-21 15,-1 0 32,0 0 31,-21 21-62,42 0 15,-42 1 1,21-1-32,-21 0 31,0 0 0,0 0-15,0 1-1,0-1 17,0 0-17,-42 0 16,21 0-15,-21 0 0,20 0-1,-20-21 1,42 22 0,-21-22-16,0 0 15,0 0 1,0 0-16,-1 0 15,1 0 1,0 0 0,0 0-16,0 0 15,0 0 17,0 0-32,-1 0 15,1 0 1,0 0 15,21-22 16,0 1-31,-21 21-16,21-21 15,0 0 16,0 0-31,21 21 0,0-21 16,0 0-16,43-22 0,-43 43 16,21-21-1,1 0-15,20 0 16,-42 21-16,0-22 16,22 1-16,20 21 15,-42 0-15,0-42 0,22 42 16,-1 0-1,-21-21-15,0 0 0,0 21 16,1 0 0,-1 0-1,0-21-15,0 21 16,0 0 0,-21-22-16,21 22 15,-21-42 1,21 42-16,1 0 15,-22-21 1,21 21-16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95855" units="1/cm"/>
          <inkml:channelProperty channel="T" name="resolution" value="1" units="1/dev"/>
        </inkml:channelProperties>
      </inkml:inkSource>
      <inkml:timestamp xml:id="ts0" timeString="2025-02-13T13:54:45.089"/>
    </inkml:context>
    <inkml:brush xml:id="br0">
      <inkml:brushProperty name="width" value="0.02646" units="cm"/>
      <inkml:brushProperty name="height" value="0.02646" units="cm"/>
      <inkml:brushProperty name="fitToCurve" value="1"/>
    </inkml:brush>
  </inkml:definitions>
  <inkml:trace contextRef="#ctx0" brushRef="#br0">0 0 0,'21'42'250,"-21"22"-250,21 0 15,0 20-15,0-20 16,-21-43-16,0 0 0,22 0 16,-1-21 15,-21 21-31,0 1 109,21-22-46,-21 21-48,0 0 17,0 0-17,21 0-15,0 21 16,-21 1 0,0-1-16,21-42 15,-21 21-15,0 1 16,0-1-1,0 0 1,21-21-16,-21 21 16,0 0 31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3C0D8A-5B79-4D6E-88B0-6D685C2AE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2025-04-16T14:03:00Z</dcterms:created>
  <dcterms:modified xsi:type="dcterms:W3CDTF">2025-04-16T14:03:00Z</dcterms:modified>
  <cp:category/>
</cp:coreProperties>
</file>